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6ECEF" w14:textId="52E13595" w:rsidR="00663FF2" w:rsidRDefault="00345EAD">
      <w:pPr>
        <w:spacing w:after="20" w:line="240" w:lineRule="auto"/>
        <w:rPr>
          <w:lang w:eastAsia="ko-KR"/>
        </w:rPr>
      </w:pPr>
      <w:proofErr w:type="spellStart"/>
      <w:r>
        <w:rPr>
          <w:b/>
          <w:color w:val="111827"/>
          <w:sz w:val="46"/>
          <w:lang w:eastAsia="ko-KR"/>
        </w:rPr>
        <w:t>CashHome</w:t>
      </w:r>
      <w:proofErr w:type="spellEnd"/>
    </w:p>
    <w:p w14:paraId="679C7BA4" w14:textId="77777777" w:rsidR="00663FF2" w:rsidRDefault="00345EAD">
      <w:pPr>
        <w:spacing w:after="20" w:line="240" w:lineRule="auto"/>
        <w:rPr>
          <w:lang w:eastAsia="ko-KR"/>
        </w:rPr>
      </w:pPr>
      <w:r>
        <w:rPr>
          <w:color w:val="4B5563"/>
          <w:sz w:val="25"/>
          <w:lang w:eastAsia="ko-KR"/>
        </w:rPr>
        <w:t>청약 가점 &amp; 자금 준비 통합 추천 시뮬레이터</w:t>
      </w:r>
    </w:p>
    <w:p w14:paraId="79403537" w14:textId="77777777" w:rsidR="00663FF2" w:rsidRDefault="00345EAD">
      <w:pPr>
        <w:spacing w:line="240" w:lineRule="auto"/>
        <w:rPr>
          <w:lang w:eastAsia="ko-KR"/>
        </w:rPr>
      </w:pPr>
      <w:r>
        <w:rPr>
          <w:b/>
          <w:color w:val="2563EB"/>
          <w:lang w:eastAsia="ko-KR"/>
        </w:rPr>
        <w:t>프로젝트 기획 및 기술 설계 문서 초안 · 작성일 2026.05.08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273"/>
        <w:gridCol w:w="6147"/>
      </w:tblGrid>
      <w:tr w:rsidR="00663FF2" w14:paraId="7E80F4AC" w14:textId="77777777">
        <w:trPr>
          <w:jc w:val="center"/>
        </w:trPr>
        <w:tc>
          <w:tcPr>
            <w:tcW w:w="18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467BBD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구분</w:t>
            </w:r>
            <w:proofErr w:type="spellEnd"/>
          </w:p>
        </w:tc>
        <w:tc>
          <w:tcPr>
            <w:tcW w:w="73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05C5C5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작성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내용</w:t>
            </w:r>
            <w:proofErr w:type="spellEnd"/>
          </w:p>
        </w:tc>
      </w:tr>
      <w:tr w:rsidR="00663FF2" w14:paraId="4C3BE90F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377015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과제</w:t>
            </w:r>
            <w:proofErr w:type="spellEnd"/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D3AA5F" w14:textId="38A26845" w:rsidR="00663FF2" w:rsidRDefault="00381378">
            <w:pPr>
              <w:spacing w:line="276" w:lineRule="auto"/>
              <w:rPr>
                <w:lang w:eastAsia="ko-KR"/>
              </w:rPr>
            </w:pPr>
            <w:r>
              <w:rPr>
                <w:rFonts w:hint="eastAsia"/>
                <w:color w:val="374151"/>
                <w:lang w:eastAsia="ko-KR"/>
              </w:rPr>
              <w:t xml:space="preserve">관통 프로젝트 </w:t>
            </w:r>
            <w:r>
              <w:rPr>
                <w:color w:val="374151"/>
                <w:lang w:eastAsia="ko-KR"/>
              </w:rPr>
              <w:t>(1</w:t>
            </w:r>
            <w:r>
              <w:rPr>
                <w:rFonts w:hint="eastAsia"/>
                <w:color w:val="374151"/>
                <w:lang w:eastAsia="ko-KR"/>
              </w:rPr>
              <w:t>학기</w:t>
            </w:r>
            <w:r>
              <w:rPr>
                <w:color w:val="374151"/>
                <w:lang w:eastAsia="ko-KR"/>
              </w:rPr>
              <w:t>)</w:t>
            </w:r>
          </w:p>
        </w:tc>
      </w:tr>
      <w:tr w:rsidR="00663FF2" w14:paraId="7E06A292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68C987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프로젝트명</w:t>
            </w:r>
            <w:proofErr w:type="spellEnd"/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081B29" w14:textId="3B340310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CashHome</w:t>
            </w:r>
            <w:proofErr w:type="spellEnd"/>
          </w:p>
        </w:tc>
      </w:tr>
      <w:tr w:rsidR="00663FF2" w14:paraId="134F6B39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97C175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 xml:space="preserve">팀 </w:t>
            </w:r>
            <w:proofErr w:type="spellStart"/>
            <w:r>
              <w:rPr>
                <w:b/>
                <w:color w:val="111827"/>
              </w:rPr>
              <w:t>정보</w:t>
            </w:r>
            <w:proofErr w:type="spellEnd"/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E5A09C" w14:textId="7598462E" w:rsidR="00663FF2" w:rsidRDefault="00381378">
            <w:pPr>
              <w:spacing w:line="276" w:lineRule="auto"/>
              <w:rPr>
                <w:lang w:eastAsia="ko-KR"/>
              </w:rPr>
            </w:pPr>
            <w:r>
              <w:rPr>
                <w:rFonts w:hint="eastAsia"/>
                <w:color w:val="374151"/>
                <w:lang w:eastAsia="ko-KR"/>
              </w:rPr>
              <w:t>서울</w:t>
            </w:r>
            <w:r w:rsidR="00345EAD">
              <w:rPr>
                <w:color w:val="374151"/>
                <w:lang w:eastAsia="ko-KR"/>
              </w:rPr>
              <w:t xml:space="preserve"> </w:t>
            </w:r>
            <w:r>
              <w:rPr>
                <w:color w:val="374151"/>
                <w:lang w:eastAsia="ko-KR"/>
              </w:rPr>
              <w:t>5</w:t>
            </w:r>
            <w:r w:rsidR="00345EAD">
              <w:rPr>
                <w:color w:val="374151"/>
                <w:lang w:eastAsia="ko-KR"/>
              </w:rPr>
              <w:t xml:space="preserve">반 </w:t>
            </w:r>
            <w:r>
              <w:rPr>
                <w:color w:val="374151"/>
                <w:lang w:eastAsia="ko-KR"/>
              </w:rPr>
              <w:t>5</w:t>
            </w:r>
            <w:r w:rsidR="00345EAD">
              <w:rPr>
                <w:color w:val="374151"/>
                <w:lang w:eastAsia="ko-KR"/>
              </w:rPr>
              <w:t>조</w:t>
            </w:r>
          </w:p>
        </w:tc>
      </w:tr>
      <w:tr w:rsidR="00663FF2" w14:paraId="52E33560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D1286B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작성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목적</w:t>
            </w:r>
            <w:proofErr w:type="spellEnd"/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089259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Django + Vue 기반 관통 프로젝트를 위한 서비스 기획, 요구사항, 데이터, 구조, 화면 설계 초안 작성</w:t>
            </w:r>
          </w:p>
        </w:tc>
      </w:tr>
      <w:tr w:rsidR="00663FF2" w14:paraId="293FB18F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8383EE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일정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기준</w:t>
            </w:r>
            <w:proofErr w:type="spellEnd"/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693C6B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 xml:space="preserve">기획 시작: </w:t>
            </w:r>
            <w:proofErr w:type="gramStart"/>
            <w:r>
              <w:rPr>
                <w:color w:val="374151"/>
                <w:lang w:eastAsia="ko-KR"/>
              </w:rPr>
              <w:t>2026.05.08 /</w:t>
            </w:r>
            <w:proofErr w:type="gramEnd"/>
            <w:r>
              <w:rPr>
                <w:color w:val="374151"/>
                <w:lang w:eastAsia="ko-KR"/>
              </w:rPr>
              <w:t xml:space="preserve"> 기능 완성 목표: 2026.06.22 / 최종 발표: 2026.06.26</w:t>
            </w:r>
          </w:p>
        </w:tc>
      </w:tr>
      <w:tr w:rsidR="00663FF2" w14:paraId="6A3FBCDC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8B88E1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주의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문구</w:t>
            </w:r>
            <w:proofErr w:type="spellEnd"/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0ECF9F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본 서비스는 청약 당첨 또는 대출 가능 여부를 보장하지 않으며, 공개 데이터 기반 참고용 추천·교육용 시뮬레이션으로 제공한다.</w:t>
            </w:r>
          </w:p>
        </w:tc>
      </w:tr>
    </w:tbl>
    <w:p w14:paraId="2A3D234F" w14:textId="77777777" w:rsidR="00663FF2" w:rsidRDefault="00345EAD">
      <w:pPr>
        <w:pStyle w:val="1"/>
        <w:pBdr>
          <w:bottom w:val="single" w:sz="10" w:space="6" w:color="D1D5DB"/>
        </w:pBdr>
        <w:spacing w:before="240" w:after="12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프로젝트 개요</w:t>
      </w:r>
    </w:p>
    <w:p w14:paraId="068060F3" w14:textId="77777777" w:rsidR="00663FF2" w:rsidRDefault="00345EAD">
      <w:pPr>
        <w:pStyle w:val="21"/>
        <w:spacing w:before="160" w:after="80" w:line="240" w:lineRule="auto"/>
        <w:rPr>
          <w:lang w:eastAsia="ko-KR"/>
        </w:rPr>
      </w:pPr>
      <w:r>
        <w:rPr>
          <w:rFonts w:ascii="맑은 고딕" w:eastAsia="맑은 고딕" w:hAnsi="맑은 고딕"/>
          <w:color w:val="1F2937"/>
          <w:lang w:eastAsia="ko-KR"/>
        </w:rPr>
        <w:t>1-1. 서비스 핵심 한 문장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5"/>
      </w:tblGrid>
      <w:tr w:rsidR="00663FF2" w14:paraId="74157F73" w14:textId="77777777">
        <w:tc>
          <w:tcPr>
            <w:tcW w:w="9185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EF2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613F630" w14:textId="77777777" w:rsidR="00663FF2" w:rsidRDefault="00345EAD">
            <w:pPr>
              <w:spacing w:after="40"/>
              <w:rPr>
                <w:lang w:eastAsia="ko-KR"/>
              </w:rPr>
            </w:pPr>
            <w:r>
              <w:rPr>
                <w:b/>
                <w:color w:val="2563EB"/>
                <w:lang w:eastAsia="ko-KR"/>
              </w:rPr>
              <w:t>핵심 정의</w:t>
            </w:r>
          </w:p>
          <w:p w14:paraId="46D853D9" w14:textId="77777777" w:rsidR="00663FF2" w:rsidRDefault="00345EAD">
            <w:pPr>
              <w:spacing w:after="0" w:line="324" w:lineRule="auto"/>
              <w:rPr>
                <w:lang w:eastAsia="ko-KR"/>
              </w:rPr>
            </w:pPr>
            <w:r>
              <w:rPr>
                <w:b/>
                <w:color w:val="111827"/>
                <w:sz w:val="24"/>
                <w:lang w:eastAsia="ko-KR"/>
              </w:rPr>
              <w:t xml:space="preserve">청약을 준비하는 사회초년생·신혼부부는 복잡한 가점·분양공고·자금 흐름 때문에 내 조건으로 어디에 도전하고 얼마를 준비해야 하는지 판단하기 어려우므로, </w:t>
            </w:r>
            <w:proofErr w:type="spellStart"/>
            <w:r>
              <w:rPr>
                <w:b/>
                <w:color w:val="111827"/>
                <w:sz w:val="24"/>
                <w:lang w:eastAsia="ko-KR"/>
              </w:rPr>
              <w:t>CashHome</w:t>
            </w:r>
            <w:proofErr w:type="spellEnd"/>
            <w:r>
              <w:rPr>
                <w:b/>
                <w:color w:val="111827"/>
                <w:sz w:val="24"/>
                <w:lang w:eastAsia="ko-KR"/>
              </w:rPr>
              <w:t xml:space="preserve">을 통해 공개 청약 데이터 기반의 도전 가능 후보와 계약금·중도금·잔금 준비 전략을 한 번에 </w:t>
            </w:r>
            <w:proofErr w:type="spellStart"/>
            <w:r>
              <w:rPr>
                <w:b/>
                <w:color w:val="111827"/>
                <w:sz w:val="24"/>
                <w:lang w:eastAsia="ko-KR"/>
              </w:rPr>
              <w:t>추천받는다</w:t>
            </w:r>
            <w:proofErr w:type="spellEnd"/>
            <w:r>
              <w:rPr>
                <w:b/>
                <w:color w:val="111827"/>
                <w:sz w:val="24"/>
                <w:lang w:eastAsia="ko-KR"/>
              </w:rPr>
              <w:t>.</w:t>
            </w:r>
          </w:p>
        </w:tc>
      </w:tr>
    </w:tbl>
    <w:p w14:paraId="77C753E3" w14:textId="77777777" w:rsidR="00663FF2" w:rsidRDefault="00345EAD">
      <w:pPr>
        <w:pStyle w:val="21"/>
        <w:spacing w:before="160" w:after="80" w:line="240" w:lineRule="auto"/>
        <w:rPr>
          <w:lang w:eastAsia="ko-KR"/>
        </w:rPr>
      </w:pPr>
      <w:r>
        <w:rPr>
          <w:rFonts w:ascii="맑은 고딕" w:eastAsia="맑은 고딕" w:hAnsi="맑은 고딕"/>
          <w:color w:val="1F2937"/>
          <w:lang w:eastAsia="ko-KR"/>
        </w:rPr>
        <w:t>1-2. 문제 정의</w:t>
      </w:r>
    </w:p>
    <w:p w14:paraId="34EA2812" w14:textId="77777777" w:rsidR="00663FF2" w:rsidRDefault="00345EAD">
      <w:pPr>
        <w:spacing w:after="60" w:line="300" w:lineRule="auto"/>
        <w:rPr>
          <w:lang w:eastAsia="ko-KR"/>
        </w:rPr>
      </w:pPr>
      <w:r>
        <w:rPr>
          <w:color w:val="374151"/>
          <w:lang w:eastAsia="ko-KR"/>
        </w:rPr>
        <w:t xml:space="preserve">청약을 준비하는 사회초년생과 신혼부부는 내 청약 가점으로 어느 지역과 단지를 노려볼 수 있는지, 당첨 이후 계약금·중도금·잔금을 감당할 수 있는지, 현재 시점에서 얼마를 더 준비해야 하는지 판단하기 어렵다. </w:t>
      </w:r>
      <w:proofErr w:type="spellStart"/>
      <w:r>
        <w:rPr>
          <w:color w:val="374151"/>
          <w:lang w:eastAsia="ko-KR"/>
        </w:rPr>
        <w:t>청약홈</w:t>
      </w:r>
      <w:proofErr w:type="spellEnd"/>
      <w:r>
        <w:rPr>
          <w:color w:val="374151"/>
          <w:lang w:eastAsia="ko-KR"/>
        </w:rPr>
        <w:t xml:space="preserve"> 등 공식 사이트에는 공고와 당첨자 정보가 존재하지만, 사용자가 자신의 조건과 자금 상황을 연결해 한 번에 이해하기에는 정보가 분산되어 있다.</w:t>
      </w:r>
    </w:p>
    <w:p w14:paraId="16101714" w14:textId="77777777" w:rsidR="00663FF2" w:rsidRDefault="00345EAD">
      <w:pPr>
        <w:spacing w:after="60" w:line="300" w:lineRule="auto"/>
        <w:rPr>
          <w:lang w:eastAsia="ko-KR"/>
        </w:rPr>
      </w:pPr>
      <w:proofErr w:type="spellStart"/>
      <w:r>
        <w:rPr>
          <w:color w:val="374151"/>
          <w:lang w:eastAsia="ko-KR"/>
        </w:rPr>
        <w:lastRenderedPageBreak/>
        <w:t>CashHome</w:t>
      </w:r>
      <w:proofErr w:type="spellEnd"/>
      <w:r>
        <w:rPr>
          <w:color w:val="374151"/>
          <w:lang w:eastAsia="ko-KR"/>
        </w:rPr>
        <w:t xml:space="preserve">은 사용자의 청약 조건과 자금 상황을 </w:t>
      </w:r>
      <w:proofErr w:type="spellStart"/>
      <w:r>
        <w:rPr>
          <w:color w:val="374151"/>
          <w:lang w:eastAsia="ko-KR"/>
        </w:rPr>
        <w:t>입력받아</w:t>
      </w:r>
      <w:proofErr w:type="spellEnd"/>
      <w:r>
        <w:rPr>
          <w:color w:val="374151"/>
          <w:lang w:eastAsia="ko-KR"/>
        </w:rPr>
        <w:t xml:space="preserve"> 청약 가점을 계산하고, 공개 청약 데이터와 과거 당첨 가점 정보를 바탕으로 도전 가능한 분양 후보와 자금 준비 전략을 추천하는 서비스이다.</w:t>
      </w:r>
    </w:p>
    <w:p w14:paraId="02521A42" w14:textId="77777777" w:rsidR="00663FF2" w:rsidRDefault="00345EAD">
      <w:pPr>
        <w:pStyle w:val="21"/>
        <w:spacing w:before="160" w:after="80" w:line="240" w:lineRule="auto"/>
      </w:pPr>
      <w:r>
        <w:rPr>
          <w:rFonts w:ascii="맑은 고딕" w:eastAsia="맑은 고딕" w:hAnsi="맑은 고딕"/>
          <w:color w:val="1F2937"/>
        </w:rPr>
        <w:t xml:space="preserve">1-3. </w:t>
      </w:r>
      <w:proofErr w:type="spellStart"/>
      <w:r>
        <w:rPr>
          <w:rFonts w:ascii="맑은 고딕" w:eastAsia="맑은 고딕" w:hAnsi="맑은 고딕"/>
          <w:color w:val="1F2937"/>
        </w:rPr>
        <w:t>서비스</w:t>
      </w:r>
      <w:proofErr w:type="spellEnd"/>
      <w:r>
        <w:rPr>
          <w:rFonts w:ascii="맑은 고딕" w:eastAsia="맑은 고딕" w:hAnsi="맑은 고딕"/>
          <w:color w:val="1F2937"/>
        </w:rPr>
        <w:t xml:space="preserve"> </w:t>
      </w:r>
      <w:proofErr w:type="spellStart"/>
      <w:r>
        <w:rPr>
          <w:rFonts w:ascii="맑은 고딕" w:eastAsia="맑은 고딕" w:hAnsi="맑은 고딕"/>
          <w:color w:val="1F2937"/>
        </w:rPr>
        <w:t>목표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280"/>
        <w:gridCol w:w="6140"/>
      </w:tblGrid>
      <w:tr w:rsidR="00663FF2" w14:paraId="5EE6592D" w14:textId="77777777">
        <w:trPr>
          <w:jc w:val="center"/>
        </w:trPr>
        <w:tc>
          <w:tcPr>
            <w:tcW w:w="18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C60E1A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구분</w:t>
            </w:r>
            <w:proofErr w:type="spellEnd"/>
          </w:p>
        </w:tc>
        <w:tc>
          <w:tcPr>
            <w:tcW w:w="73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17B0CC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작성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내용</w:t>
            </w:r>
            <w:proofErr w:type="spellEnd"/>
          </w:p>
        </w:tc>
      </w:tr>
      <w:tr w:rsidR="00663FF2" w14:paraId="5BC447D8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5F7EFBC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Specific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B4D7B6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사용자의 청약 가점, 보유 현금, 소득, 부채, 희망 지역을 바탕으로 도전 가능한 청약 후보와 자금 준비 전략을 추천한다.</w:t>
            </w:r>
          </w:p>
        </w:tc>
      </w:tr>
      <w:tr w:rsidR="00663FF2" w14:paraId="3A46AD43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05046F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Measurable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87DD6F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사용자는 가점 계산 결과, 추천 후보 수, 부족 자금, 월별 준비 금액, 준비 체크리스트를 확인할 수 있다.</w:t>
            </w:r>
          </w:p>
        </w:tc>
      </w:tr>
      <w:tr w:rsidR="00663FF2" w14:paraId="211DF4BD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71B72F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Achievable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8D69BA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 xml:space="preserve">MVP는 </w:t>
            </w:r>
            <w:proofErr w:type="spellStart"/>
            <w:r>
              <w:rPr>
                <w:color w:val="374151"/>
                <w:lang w:eastAsia="ko-KR"/>
              </w:rPr>
              <w:t>청약홈</w:t>
            </w:r>
            <w:proofErr w:type="spellEnd"/>
            <w:r>
              <w:rPr>
                <w:color w:val="374151"/>
                <w:lang w:eastAsia="ko-KR"/>
              </w:rPr>
              <w:t xml:space="preserve"> 분양공고, 과거 가점/경쟁률 데이터, 샘플 사용자 fixtures를 활용하여 2026.06.22까지 기능 완성 상태를 목표로 한다.</w:t>
            </w:r>
          </w:p>
        </w:tc>
      </w:tr>
      <w:tr w:rsidR="00663FF2" w14:paraId="64E4F813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42CD48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Relevant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C9F5BC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청약 준비자의 실제 의사결정 부담을 줄이고, 추천 시스템·외부 데이터·시각화·AI 요약을 모두 보여줄 수 있다.</w:t>
            </w:r>
          </w:p>
        </w:tc>
      </w:tr>
      <w:tr w:rsidR="00663FF2" w14:paraId="2B27BE87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0DD562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Time-bound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BFDA56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2026.05.08부터 설계 및 개발을 시작하여 2026.06.22까지 기능 완성, 2026.06.26 최종 발표를 목표로 한다.</w:t>
            </w:r>
          </w:p>
        </w:tc>
      </w:tr>
    </w:tbl>
    <w:p w14:paraId="2EC51E1B" w14:textId="77777777" w:rsidR="00663FF2" w:rsidRDefault="00345EAD">
      <w:pPr>
        <w:pStyle w:val="21"/>
        <w:spacing w:before="160" w:after="80" w:line="240" w:lineRule="auto"/>
      </w:pPr>
      <w:r>
        <w:rPr>
          <w:rFonts w:ascii="맑은 고딕" w:eastAsia="맑은 고딕" w:hAnsi="맑은 고딕"/>
          <w:color w:val="1F2937"/>
        </w:rPr>
        <w:t xml:space="preserve">1-4. </w:t>
      </w:r>
      <w:proofErr w:type="spellStart"/>
      <w:r>
        <w:rPr>
          <w:rFonts w:ascii="맑은 고딕" w:eastAsia="맑은 고딕" w:hAnsi="맑은 고딕"/>
          <w:color w:val="1F2937"/>
        </w:rPr>
        <w:t>서비스</w:t>
      </w:r>
      <w:proofErr w:type="spellEnd"/>
      <w:r>
        <w:rPr>
          <w:rFonts w:ascii="맑은 고딕" w:eastAsia="맑은 고딕" w:hAnsi="맑은 고딕"/>
          <w:color w:val="1F2937"/>
        </w:rPr>
        <w:t xml:space="preserve"> </w:t>
      </w:r>
      <w:proofErr w:type="spellStart"/>
      <w:r>
        <w:rPr>
          <w:rFonts w:ascii="맑은 고딕" w:eastAsia="맑은 고딕" w:hAnsi="맑은 고딕"/>
          <w:color w:val="1F2937"/>
        </w:rPr>
        <w:t>기본</w:t>
      </w:r>
      <w:proofErr w:type="spellEnd"/>
      <w:r>
        <w:rPr>
          <w:rFonts w:ascii="맑은 고딕" w:eastAsia="맑은 고딕" w:hAnsi="맑은 고딕"/>
          <w:color w:val="1F2937"/>
        </w:rPr>
        <w:t xml:space="preserve"> </w:t>
      </w:r>
      <w:proofErr w:type="spellStart"/>
      <w:r>
        <w:rPr>
          <w:rFonts w:ascii="맑은 고딕" w:eastAsia="맑은 고딕" w:hAnsi="맑은 고딕"/>
          <w:color w:val="1F2937"/>
        </w:rPr>
        <w:t>정보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194"/>
        <w:gridCol w:w="6226"/>
      </w:tblGrid>
      <w:tr w:rsidR="00663FF2" w14:paraId="0B1ECABD" w14:textId="77777777">
        <w:trPr>
          <w:jc w:val="center"/>
        </w:trPr>
        <w:tc>
          <w:tcPr>
            <w:tcW w:w="18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20BC36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구분</w:t>
            </w:r>
            <w:proofErr w:type="spellEnd"/>
          </w:p>
        </w:tc>
        <w:tc>
          <w:tcPr>
            <w:tcW w:w="73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E14B9F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작성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내용</w:t>
            </w:r>
            <w:proofErr w:type="spellEnd"/>
          </w:p>
        </w:tc>
      </w:tr>
      <w:tr w:rsidR="00663FF2" w14:paraId="1ED08EF6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545C13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서비스명</w:t>
            </w:r>
            <w:proofErr w:type="spellEnd"/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5D0D35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CashHome</w:t>
            </w:r>
            <w:proofErr w:type="spellEnd"/>
          </w:p>
        </w:tc>
      </w:tr>
      <w:tr w:rsidR="00663FF2" w14:paraId="3573FD79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092BA3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서비스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개요</w:t>
            </w:r>
            <w:proofErr w:type="spellEnd"/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DBF5DC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 xml:space="preserve">청약을 준비하는 사회초년생·신혼부부가 자신의 청약 가점, 보유 자금, 소득, 부채, 희망 지역을 입력하면 공개 청약 데이터를 바탕으로 도전 가능한 분양 후보와 자금 준비 전략을 </w:t>
            </w:r>
            <w:proofErr w:type="spellStart"/>
            <w:r>
              <w:rPr>
                <w:color w:val="374151"/>
                <w:lang w:eastAsia="ko-KR"/>
              </w:rPr>
              <w:t>추천받는</w:t>
            </w:r>
            <w:proofErr w:type="spellEnd"/>
            <w:r>
              <w:rPr>
                <w:color w:val="374151"/>
                <w:lang w:eastAsia="ko-KR"/>
              </w:rPr>
              <w:t xml:space="preserve"> 서비스</w:t>
            </w:r>
          </w:p>
        </w:tc>
      </w:tr>
      <w:tr w:rsidR="00663FF2" w14:paraId="7F02AEDF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CFCADF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타겟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사용자</w:t>
            </w:r>
            <w:proofErr w:type="spellEnd"/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A6A487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아파트 청약을 준비하지만 가점, 대출 규제, 계약금·중도금·잔금 흐름이 복잡해 막막한 사회초년생·신혼부부</w:t>
            </w:r>
          </w:p>
        </w:tc>
      </w:tr>
      <w:tr w:rsidR="00663FF2" w14:paraId="374FE7FA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FBAD6E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핵심</w:t>
            </w:r>
            <w:proofErr w:type="spellEnd"/>
            <w:r>
              <w:rPr>
                <w:b/>
                <w:color w:val="111827"/>
              </w:rPr>
              <w:t xml:space="preserve"> Pain Point</w:t>
            </w:r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3917B8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내 점수로 어디를 노릴 수 있는지, 당첨 이후 자금 흐름을 감당할 수 있는지, 지금부터 얼마를 준비해야 하는지 판단하기 어렵다.</w:t>
            </w:r>
          </w:p>
        </w:tc>
      </w:tr>
      <w:tr w:rsidR="00663FF2" w14:paraId="1574E16A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833E83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주요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기능</w:t>
            </w:r>
            <w:proofErr w:type="spellEnd"/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01CF27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 xml:space="preserve">청약 가점 </w:t>
            </w:r>
            <w:proofErr w:type="gramStart"/>
            <w:r>
              <w:rPr>
                <w:color w:val="374151"/>
                <w:lang w:eastAsia="ko-KR"/>
              </w:rPr>
              <w:t>계산 /</w:t>
            </w:r>
            <w:proofErr w:type="gramEnd"/>
            <w:r>
              <w:rPr>
                <w:color w:val="374151"/>
                <w:lang w:eastAsia="ko-KR"/>
              </w:rPr>
              <w:t xml:space="preserve"> 분양공고 탐색 / 과거 당첨 가점 비교 / 청약 후보 추천 / 계약금·중도금·잔금 타임라인 / AI 청약 코치</w:t>
            </w:r>
          </w:p>
        </w:tc>
      </w:tr>
      <w:tr w:rsidR="00663FF2" w14:paraId="4EB63AE8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F8559B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주요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페이지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구성</w:t>
            </w:r>
            <w:proofErr w:type="spellEnd"/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F8FAB1" w14:textId="77777777" w:rsidR="00663FF2" w:rsidRDefault="00345EAD">
            <w:pPr>
              <w:spacing w:line="276" w:lineRule="auto"/>
              <w:rPr>
                <w:lang w:eastAsia="ko-KR"/>
              </w:rPr>
            </w:pPr>
            <w:proofErr w:type="gramStart"/>
            <w:r>
              <w:rPr>
                <w:color w:val="374151"/>
                <w:lang w:eastAsia="ko-KR"/>
              </w:rPr>
              <w:t>홈 /</w:t>
            </w:r>
            <w:proofErr w:type="gramEnd"/>
            <w:r>
              <w:rPr>
                <w:color w:val="374151"/>
                <w:lang w:eastAsia="ko-KR"/>
              </w:rPr>
              <w:t xml:space="preserve"> 회원가입 / 로그인 / 내 조건 입력 / 청약 가점 결과 / 분양공고 목록 / 추천 결과 / 자금 시뮬레이션 / 마이페이지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185"/>
      </w:tblGrid>
      <w:tr w:rsidR="00663FF2" w14:paraId="3C74FE07" w14:textId="77777777">
        <w:tc>
          <w:tcPr>
            <w:tcW w:w="9185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FFEB19F" w14:textId="77777777" w:rsidR="00663FF2" w:rsidRDefault="00345EAD">
            <w:pPr>
              <w:spacing w:after="40"/>
              <w:rPr>
                <w:lang w:eastAsia="ko-KR"/>
              </w:rPr>
            </w:pPr>
            <w:r>
              <w:rPr>
                <w:b/>
                <w:color w:val="2563EB"/>
                <w:lang w:eastAsia="ko-KR"/>
              </w:rPr>
              <w:lastRenderedPageBreak/>
              <w:t>서비스 표현 원칙</w:t>
            </w:r>
          </w:p>
          <w:p w14:paraId="28F0E459" w14:textId="77777777" w:rsidR="00663FF2" w:rsidRDefault="00345EAD">
            <w:pPr>
              <w:spacing w:after="0" w:line="324" w:lineRule="auto"/>
              <w:rPr>
                <w:lang w:eastAsia="ko-KR"/>
              </w:rPr>
            </w:pPr>
            <w:proofErr w:type="spellStart"/>
            <w:r>
              <w:rPr>
                <w:b/>
                <w:color w:val="111827"/>
                <w:sz w:val="24"/>
                <w:lang w:eastAsia="ko-KR"/>
              </w:rPr>
              <w:t>CashHome</w:t>
            </w:r>
            <w:proofErr w:type="spellEnd"/>
            <w:r>
              <w:rPr>
                <w:b/>
                <w:color w:val="111827"/>
                <w:sz w:val="24"/>
                <w:lang w:eastAsia="ko-KR"/>
              </w:rPr>
              <w:t>은 당첨 확률을 단정하거나 대출 가능 여부를 확정하지 않는다. 모든 결과는 “유사 과거 데이터 기준의 도전 가능성”과 “교육용 자금 준비 시뮬레이션”</w:t>
            </w:r>
            <w:proofErr w:type="spellStart"/>
            <w:r>
              <w:rPr>
                <w:b/>
                <w:color w:val="111827"/>
                <w:sz w:val="24"/>
                <w:lang w:eastAsia="ko-KR"/>
              </w:rPr>
              <w:t>으로</w:t>
            </w:r>
            <w:proofErr w:type="spellEnd"/>
            <w:r>
              <w:rPr>
                <w:b/>
                <w:color w:val="111827"/>
                <w:sz w:val="24"/>
                <w:lang w:eastAsia="ko-KR"/>
              </w:rPr>
              <w:t xml:space="preserve"> 표현한다.</w:t>
            </w:r>
          </w:p>
        </w:tc>
      </w:tr>
    </w:tbl>
    <w:p w14:paraId="6F422842" w14:textId="77777777" w:rsidR="00663FF2" w:rsidRDefault="00345EAD">
      <w:pPr>
        <w:pStyle w:val="21"/>
        <w:spacing w:before="160" w:after="80" w:line="240" w:lineRule="auto"/>
      </w:pPr>
      <w:r>
        <w:rPr>
          <w:rFonts w:ascii="맑은 고딕" w:eastAsia="맑은 고딕" w:hAnsi="맑은 고딕"/>
          <w:color w:val="1F2937"/>
        </w:rPr>
        <w:t xml:space="preserve">1-5. </w:t>
      </w:r>
      <w:proofErr w:type="spellStart"/>
      <w:r>
        <w:rPr>
          <w:rFonts w:ascii="맑은 고딕" w:eastAsia="맑은 고딕" w:hAnsi="맑은 고딕"/>
          <w:color w:val="1F2937"/>
        </w:rPr>
        <w:t>핵심</w:t>
      </w:r>
      <w:proofErr w:type="spellEnd"/>
      <w:r>
        <w:rPr>
          <w:rFonts w:ascii="맑은 고딕" w:eastAsia="맑은 고딕" w:hAnsi="맑은 고딕"/>
          <w:color w:val="1F2937"/>
        </w:rPr>
        <w:t xml:space="preserve"> </w:t>
      </w:r>
      <w:proofErr w:type="spellStart"/>
      <w:r>
        <w:rPr>
          <w:rFonts w:ascii="맑은 고딕" w:eastAsia="맑은 고딕" w:hAnsi="맑은 고딕"/>
          <w:color w:val="1F2937"/>
        </w:rPr>
        <w:t>사용자</w:t>
      </w:r>
      <w:proofErr w:type="spellEnd"/>
      <w:r>
        <w:rPr>
          <w:rFonts w:ascii="맑은 고딕" w:eastAsia="맑은 고딕" w:hAnsi="맑은 고딕"/>
          <w:color w:val="1F2937"/>
        </w:rPr>
        <w:t xml:space="preserve"> </w:t>
      </w:r>
      <w:proofErr w:type="spellStart"/>
      <w:r>
        <w:rPr>
          <w:rFonts w:ascii="맑은 고딕" w:eastAsia="맑은 고딕" w:hAnsi="맑은 고딕"/>
          <w:color w:val="1F2937"/>
        </w:rPr>
        <w:t>시나리오</w:t>
      </w:r>
      <w:proofErr w:type="spellEnd"/>
    </w:p>
    <w:p w14:paraId="580F6463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>사용자가 회원가입 또는 로그인 후 내 조건 입력 화면으로 이동한다.</w:t>
      </w:r>
    </w:p>
    <w:p w14:paraId="618AFFE8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>무주택 기간, 부양가족 수, 청약통장 가입기간, 소득, 부채, 보유 현금, 희망 지역, 희망 주택 유형을 입력한다.</w:t>
      </w:r>
    </w:p>
    <w:p w14:paraId="2C884E3C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 xml:space="preserve">시스템은 </w:t>
      </w:r>
      <w:proofErr w:type="spellStart"/>
      <w:r>
        <w:rPr>
          <w:color w:val="374151"/>
          <w:lang w:eastAsia="ko-KR"/>
        </w:rPr>
        <w:t>입력값을</w:t>
      </w:r>
      <w:proofErr w:type="spellEnd"/>
      <w:r>
        <w:rPr>
          <w:color w:val="374151"/>
          <w:lang w:eastAsia="ko-KR"/>
        </w:rPr>
        <w:t xml:space="preserve"> 바탕으로 청약 가점을 계산하고 항목별 부족 점수를 안내한다.</w:t>
      </w:r>
    </w:p>
    <w:p w14:paraId="042E1D4E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>시스템은 분양공고 데이터와 과거 당첨 가점 데이터를 비교하여 도전 가능성이 상대적으로 높은 단지/지역을 추천한다.</w:t>
      </w:r>
    </w:p>
    <w:p w14:paraId="7826F414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>사용자는 추천 결과 카드에서 추천 사유, 유사 과거 커트라인, 경쟁률, 공급유형, 예상 필요자금을 확인한다.</w:t>
      </w:r>
    </w:p>
    <w:p w14:paraId="096E8CB2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>자금 시뮬레이션 화면에서 계약금·중도금·잔금 납입 타임라인과 부족 금액, 월별 준비 금액을 확인한다.</w:t>
      </w:r>
    </w:p>
    <w:p w14:paraId="71182BA7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>AI 청약 코치는 공고 핵심 조건, 준비 체크리스트, 자금 부족 원인을 쉬운 말로 요약한다.</w:t>
      </w:r>
    </w:p>
    <w:p w14:paraId="474F9F34" w14:textId="77777777" w:rsidR="00663FF2" w:rsidRDefault="00345EAD">
      <w:pPr>
        <w:pStyle w:val="21"/>
        <w:spacing w:before="160" w:after="80" w:line="240" w:lineRule="auto"/>
      </w:pPr>
      <w:r>
        <w:rPr>
          <w:rFonts w:ascii="맑은 고딕" w:eastAsia="맑은 고딕" w:hAnsi="맑은 고딕"/>
          <w:color w:val="1F2937"/>
        </w:rPr>
        <w:t xml:space="preserve">1-6. </w:t>
      </w:r>
      <w:proofErr w:type="spellStart"/>
      <w:r>
        <w:rPr>
          <w:rFonts w:ascii="맑은 고딕" w:eastAsia="맑은 고딕" w:hAnsi="맑은 고딕"/>
          <w:color w:val="1F2937"/>
        </w:rPr>
        <w:t>기능적</w:t>
      </w:r>
      <w:proofErr w:type="spellEnd"/>
      <w:r>
        <w:rPr>
          <w:rFonts w:ascii="맑은 고딕" w:eastAsia="맑은 고딕" w:hAnsi="맑은 고딕"/>
          <w:color w:val="1F2937"/>
        </w:rPr>
        <w:t xml:space="preserve"> </w:t>
      </w:r>
      <w:proofErr w:type="spellStart"/>
      <w:r>
        <w:rPr>
          <w:rFonts w:ascii="맑은 고딕" w:eastAsia="맑은 고딕" w:hAnsi="맑은 고딕"/>
          <w:color w:val="1F2937"/>
        </w:rPr>
        <w:t>요구사항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61"/>
        <w:gridCol w:w="2271"/>
        <w:gridCol w:w="4112"/>
        <w:gridCol w:w="2076"/>
      </w:tblGrid>
      <w:tr w:rsidR="00663FF2" w14:paraId="1E2EB485" w14:textId="77777777">
        <w:trPr>
          <w:jc w:val="center"/>
        </w:trPr>
        <w:tc>
          <w:tcPr>
            <w:tcW w:w="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9B5958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번호</w:t>
            </w:r>
            <w:proofErr w:type="spellEnd"/>
          </w:p>
        </w:tc>
        <w:tc>
          <w:tcPr>
            <w:tcW w:w="18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BF5B6F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요구사항명</w:t>
            </w:r>
            <w:proofErr w:type="spellEnd"/>
          </w:p>
        </w:tc>
        <w:tc>
          <w:tcPr>
            <w:tcW w:w="510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23A2B1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요구사항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상세</w:t>
            </w:r>
            <w:proofErr w:type="spellEnd"/>
          </w:p>
        </w:tc>
        <w:tc>
          <w:tcPr>
            <w:tcW w:w="11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253353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우선순위</w:t>
            </w:r>
            <w:proofErr w:type="spellEnd"/>
          </w:p>
        </w:tc>
      </w:tr>
      <w:tr w:rsidR="00663FF2" w14:paraId="44BE73EB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D02318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F01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DEFBDA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회원가입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70B383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사용자는 이메일, 비밀번호, 닉네임을 입력하여 서비스 계정을 생성할 수 있다.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A37B50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높음</w:t>
            </w:r>
            <w:proofErr w:type="spellEnd"/>
          </w:p>
        </w:tc>
      </w:tr>
      <w:tr w:rsidR="00663FF2" w14:paraId="3636E1D1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71DFA0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F02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9CF47D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로그인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로그아웃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5C2073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등록된 계정으로 로그인하고, 인증 상태에 따라 개인화 기능을 사용할 수 있다.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55A8BC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높음</w:t>
            </w:r>
            <w:proofErr w:type="spellEnd"/>
          </w:p>
        </w:tc>
      </w:tr>
      <w:tr w:rsidR="00663FF2" w14:paraId="516E0400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81E2E1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F03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E9D310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사용자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청약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조건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입력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52FA6F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무주택 기간, 부양가족 수, 청약통장 가입기간, 세대주 여부, 혼인 여부, 생애최초 여부 등을 입력할 수 있다.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5E4447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높음</w:t>
            </w:r>
            <w:proofErr w:type="spellEnd"/>
          </w:p>
        </w:tc>
      </w:tr>
      <w:tr w:rsidR="00663FF2" w14:paraId="4FAC95D4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9C5449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F04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5A37A7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사용자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자금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조건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입력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15F848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 xml:space="preserve">보유 현금, 월 소득, 월 저축 </w:t>
            </w:r>
            <w:proofErr w:type="spellStart"/>
            <w:r>
              <w:rPr>
                <w:color w:val="374151"/>
                <w:lang w:eastAsia="ko-KR"/>
              </w:rPr>
              <w:t>가능액</w:t>
            </w:r>
            <w:proofErr w:type="spellEnd"/>
            <w:r>
              <w:rPr>
                <w:color w:val="374151"/>
                <w:lang w:eastAsia="ko-KR"/>
              </w:rPr>
              <w:t>, 기존 부채, 희망 지역, 희망 분양가 범위를 입력할 수 있다.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E2AA4F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높음</w:t>
            </w:r>
            <w:proofErr w:type="spellEnd"/>
          </w:p>
        </w:tc>
      </w:tr>
      <w:tr w:rsidR="00663FF2" w14:paraId="5C106FB2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FCCCE5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F05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4D2FBA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청약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가점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계산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2CD7CD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입력 조건을 바탕으로 청약 가점을 계산하고 항목별 점수를 표시한다.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5F9629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높음</w:t>
            </w:r>
            <w:proofErr w:type="spellEnd"/>
          </w:p>
        </w:tc>
      </w:tr>
      <w:tr w:rsidR="00663FF2" w14:paraId="70C66F38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99E078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F06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454F83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분양공고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목록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조회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080810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 xml:space="preserve">외부 데이터 또는 fixtures로 적재한 분양공고를 지역, 주택유형, 공급유형 </w:t>
            </w:r>
            <w:r>
              <w:rPr>
                <w:color w:val="374151"/>
                <w:lang w:eastAsia="ko-KR"/>
              </w:rPr>
              <w:lastRenderedPageBreak/>
              <w:t>기준으로 조회한다.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2A45DA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lastRenderedPageBreak/>
              <w:t>높음</w:t>
            </w:r>
            <w:proofErr w:type="spellEnd"/>
          </w:p>
        </w:tc>
      </w:tr>
      <w:tr w:rsidR="00663FF2" w14:paraId="58D7FC79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A5ABF0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F07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9C1C9F6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공고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상세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조회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A6DCFEA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 xml:space="preserve">선택한 분양공고의 위치, 공급유형, 일정, 분양가, </w:t>
            </w:r>
            <w:proofErr w:type="spellStart"/>
            <w:r>
              <w:rPr>
                <w:color w:val="374151"/>
                <w:lang w:eastAsia="ko-KR"/>
              </w:rPr>
              <w:t>세대수</w:t>
            </w:r>
            <w:proofErr w:type="spellEnd"/>
            <w:r>
              <w:rPr>
                <w:color w:val="374151"/>
                <w:lang w:eastAsia="ko-KR"/>
              </w:rPr>
              <w:t xml:space="preserve"> 등 상세 정보를 확인한다.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CE0D11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높음</w:t>
            </w:r>
            <w:proofErr w:type="spellEnd"/>
          </w:p>
        </w:tc>
      </w:tr>
      <w:tr w:rsidR="00663FF2" w14:paraId="6F93B7FA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FD89BE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F08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9A426C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과거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당첨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가점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비교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F30193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 xml:space="preserve">사용자의 가점과 유사 지역/유형의 과거 당첨 가점을 비교하여 </w:t>
            </w:r>
            <w:proofErr w:type="spellStart"/>
            <w:r>
              <w:rPr>
                <w:color w:val="374151"/>
                <w:lang w:eastAsia="ko-KR"/>
              </w:rPr>
              <w:t>시각화한다</w:t>
            </w:r>
            <w:proofErr w:type="spellEnd"/>
            <w:r>
              <w:rPr>
                <w:color w:val="374151"/>
                <w:lang w:eastAsia="ko-KR"/>
              </w:rPr>
              <w:t>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904429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높음</w:t>
            </w:r>
            <w:proofErr w:type="spellEnd"/>
          </w:p>
        </w:tc>
      </w:tr>
      <w:tr w:rsidR="00663FF2" w14:paraId="2418C894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05DEEB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F09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45A2D5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청약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후보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추천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848777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사용자 조건과 공고 데이터를 비교하여 도전 가능성이 상대적으로 높은 후보를 추천한다.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4DC203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높음</w:t>
            </w:r>
            <w:proofErr w:type="spellEnd"/>
          </w:p>
        </w:tc>
      </w:tr>
      <w:tr w:rsidR="00663FF2" w14:paraId="56F0A748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D3A749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F10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C58D57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추천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사유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제공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CBF2B5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추천 결과마다 가점 적합도, 지역 적합도, 자금 적합도 등 추천 사유를 표시한다.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2AFB1F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높음</w:t>
            </w:r>
            <w:proofErr w:type="spellEnd"/>
          </w:p>
        </w:tc>
      </w:tr>
      <w:tr w:rsidR="00663FF2" w14:paraId="4D5D5276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4E58E2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F11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B4CD3C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자금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타임라인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계산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326FA9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계약금·중도금·잔금 납입 시점을 기준으로 필요한 금액과 부족 금액을 계산한다.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F2596B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높음</w:t>
            </w:r>
            <w:proofErr w:type="spellEnd"/>
          </w:p>
        </w:tc>
      </w:tr>
      <w:tr w:rsidR="00663FF2" w14:paraId="7BE17E18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31449F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F12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2253BD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저축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계획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추천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F35A8B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부족 금액을 준비하기 위한 월별 저축 목표와 준비 기간을 제안한다.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E55B03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보통</w:t>
            </w:r>
            <w:proofErr w:type="spellEnd"/>
          </w:p>
        </w:tc>
      </w:tr>
      <w:tr w:rsidR="00663FF2" w14:paraId="76592D3F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AF503D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F13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A5EED5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관심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공고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저장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C81D7A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사용자가 관심 있는 분양공고와 추천 결과를 저장하고 다시 확인할 수 있다.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1F785B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보통</w:t>
            </w:r>
            <w:proofErr w:type="spellEnd"/>
          </w:p>
        </w:tc>
      </w:tr>
      <w:tr w:rsidR="00663FF2" w14:paraId="60A076CE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29C332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F14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323201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AI </w:t>
            </w:r>
            <w:proofErr w:type="spellStart"/>
            <w:r>
              <w:rPr>
                <w:color w:val="374151"/>
              </w:rPr>
              <w:t>청약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코치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B505DC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공고 핵심 조건, 준비 체크리스트, 자금 부족 원인을 쉬운 말로 요약한다.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AEBD4A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보통</w:t>
            </w:r>
            <w:proofErr w:type="spellEnd"/>
          </w:p>
        </w:tc>
      </w:tr>
      <w:tr w:rsidR="00663FF2" w14:paraId="6D8656DF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FA9C26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F15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451314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마이페이지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F9C5BA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사용자는 입력 조건, 저장한 공고, 이전 추천 결과를 조회·수정할 수 있다.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2333C7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보통</w:t>
            </w:r>
            <w:proofErr w:type="spellEnd"/>
          </w:p>
        </w:tc>
      </w:tr>
      <w:tr w:rsidR="00663FF2" w14:paraId="1D193E0F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BF9355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F16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841A7E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관리자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데이터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관리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F91BDB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관리자는 공고, 과거 가점, 추천 가중치 fixtures 데이터를 관리할 수 있다.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AE705B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낮음</w:t>
            </w:r>
            <w:proofErr w:type="spellEnd"/>
          </w:p>
        </w:tc>
      </w:tr>
    </w:tbl>
    <w:p w14:paraId="6C6E879C" w14:textId="77777777" w:rsidR="00663FF2" w:rsidRDefault="00345EAD">
      <w:pPr>
        <w:pStyle w:val="21"/>
        <w:spacing w:before="160" w:after="80" w:line="240" w:lineRule="auto"/>
      </w:pPr>
      <w:r>
        <w:rPr>
          <w:rFonts w:ascii="맑은 고딕" w:eastAsia="맑은 고딕" w:hAnsi="맑은 고딕"/>
          <w:color w:val="1F2937"/>
        </w:rPr>
        <w:t xml:space="preserve">1-7. </w:t>
      </w:r>
      <w:proofErr w:type="spellStart"/>
      <w:r>
        <w:rPr>
          <w:rFonts w:ascii="맑은 고딕" w:eastAsia="맑은 고딕" w:hAnsi="맑은 고딕"/>
          <w:color w:val="1F2937"/>
        </w:rPr>
        <w:t>비기능적</w:t>
      </w:r>
      <w:proofErr w:type="spellEnd"/>
      <w:r>
        <w:rPr>
          <w:rFonts w:ascii="맑은 고딕" w:eastAsia="맑은 고딕" w:hAnsi="맑은 고딕"/>
          <w:color w:val="1F2937"/>
        </w:rPr>
        <w:t xml:space="preserve"> </w:t>
      </w:r>
      <w:proofErr w:type="spellStart"/>
      <w:r>
        <w:rPr>
          <w:rFonts w:ascii="맑은 고딕" w:eastAsia="맑은 고딕" w:hAnsi="맑은 고딕"/>
          <w:color w:val="1F2937"/>
        </w:rPr>
        <w:t>요구사항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9"/>
        <w:gridCol w:w="2183"/>
        <w:gridCol w:w="4056"/>
        <w:gridCol w:w="2132"/>
      </w:tblGrid>
      <w:tr w:rsidR="00663FF2" w14:paraId="3369CE7C" w14:textId="77777777">
        <w:trPr>
          <w:jc w:val="center"/>
        </w:trPr>
        <w:tc>
          <w:tcPr>
            <w:tcW w:w="8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55546B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번호</w:t>
            </w:r>
            <w:proofErr w:type="spellEnd"/>
          </w:p>
        </w:tc>
        <w:tc>
          <w:tcPr>
            <w:tcW w:w="18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948AAD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요구사항명</w:t>
            </w:r>
            <w:proofErr w:type="spellEnd"/>
          </w:p>
        </w:tc>
        <w:tc>
          <w:tcPr>
            <w:tcW w:w="510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98E7B7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요구사항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상세</w:t>
            </w:r>
            <w:proofErr w:type="spellEnd"/>
          </w:p>
        </w:tc>
        <w:tc>
          <w:tcPr>
            <w:tcW w:w="113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FE1B4A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우선순위</w:t>
            </w:r>
            <w:proofErr w:type="spellEnd"/>
          </w:p>
        </w:tc>
      </w:tr>
      <w:tr w:rsidR="00663FF2" w14:paraId="7B0A9F9F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233466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NF01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9E2697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활성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사용자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3B3A4F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최대 20명의 사용자가 동시에 주요 기능을 안정적으로 사용할 수 있어야 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38BF2A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높음</w:t>
            </w:r>
            <w:proofErr w:type="spellEnd"/>
          </w:p>
        </w:tc>
      </w:tr>
      <w:tr w:rsidR="00663FF2" w14:paraId="336793CF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9A9038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NF02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9B9F1F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화면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전환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성능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341585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원활한 인터넷 환경에서 주요 화면 전환은 6초 이내에 이루어져야 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2A5E11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높음</w:t>
            </w:r>
            <w:proofErr w:type="spellEnd"/>
          </w:p>
        </w:tc>
      </w:tr>
      <w:tr w:rsidR="00663FF2" w14:paraId="174EB2FB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9E39AD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NF03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1774A4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추천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결과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응답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시간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E2ACC5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 xml:space="preserve">추천 결과 계산 및 표시는 일반 조건 기준 </w:t>
            </w:r>
            <w:r>
              <w:rPr>
                <w:color w:val="374151"/>
                <w:lang w:eastAsia="ko-KR"/>
              </w:rPr>
              <w:lastRenderedPageBreak/>
              <w:t>10초 이내에 완료되어야 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0AB857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lastRenderedPageBreak/>
              <w:t>높음</w:t>
            </w:r>
            <w:proofErr w:type="spellEnd"/>
          </w:p>
        </w:tc>
      </w:tr>
      <w:tr w:rsidR="00663FF2" w14:paraId="273FAD1E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3504B3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NF04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0225BD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데이터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신뢰성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6E8DEA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공개 API에서 수집한 데이터의 출처, 수집일, 갱신 상태를 기록해야 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472412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높음</w:t>
            </w:r>
            <w:proofErr w:type="spellEnd"/>
          </w:p>
        </w:tc>
      </w:tr>
      <w:tr w:rsidR="00663FF2" w14:paraId="23E118E7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E124ED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NF05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526772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표현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안전성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C5767F7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추천 결과는 당첨 보장, 대출 승인 확정, 투자 조언처럼 해석되지 않도록 주의 문구를 포함해야 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3C499F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높음</w:t>
            </w:r>
            <w:proofErr w:type="spellEnd"/>
          </w:p>
        </w:tc>
      </w:tr>
      <w:tr w:rsidR="00663FF2" w14:paraId="6CE56798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851BFB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NF06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8F27AD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개인정보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보호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F1FA3A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사용자의 소득, 부채, 자금 정보는 인증된 사용자 본인만 조회할 수 있어야 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196FDD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높음</w:t>
            </w:r>
            <w:proofErr w:type="spellEnd"/>
          </w:p>
        </w:tc>
      </w:tr>
      <w:tr w:rsidR="00663FF2" w14:paraId="3EF7B239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C42B27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NF07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B85799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반응형</w:t>
            </w:r>
            <w:proofErr w:type="spellEnd"/>
            <w:r>
              <w:rPr>
                <w:color w:val="374151"/>
              </w:rPr>
              <w:t xml:space="preserve"> UI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058004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주요 화면은 데스크톱과 태블릿 환경에서 핵심 정보가 깨지지 않게 보여야 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0D07F8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보통</w:t>
            </w:r>
            <w:proofErr w:type="spellEnd"/>
          </w:p>
        </w:tc>
      </w:tr>
      <w:tr w:rsidR="00663FF2" w14:paraId="0C5B93F1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7D1BBC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NF08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9DCBC5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접근성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9F218D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 xml:space="preserve">가점, 추천 등 핵심 수치는 </w:t>
            </w:r>
            <w:proofErr w:type="spellStart"/>
            <w:r>
              <w:rPr>
                <w:color w:val="374151"/>
                <w:lang w:eastAsia="ko-KR"/>
              </w:rPr>
              <w:t>색상뿐</w:t>
            </w:r>
            <w:proofErr w:type="spellEnd"/>
            <w:r>
              <w:rPr>
                <w:color w:val="374151"/>
                <w:lang w:eastAsia="ko-KR"/>
              </w:rPr>
              <w:t xml:space="preserve"> 아니라 텍스트와 숫자로도 인지 가능해야 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D70806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보통</w:t>
            </w:r>
            <w:proofErr w:type="spellEnd"/>
          </w:p>
        </w:tc>
      </w:tr>
      <w:tr w:rsidR="00663FF2" w14:paraId="4AF222C8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473C26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NF09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DB4F1A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유지보수성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76755B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 xml:space="preserve">추천 산식의 가중치는 코드 수정 없이 관리 데이터 또는 </w:t>
            </w:r>
            <w:proofErr w:type="spellStart"/>
            <w:r>
              <w:rPr>
                <w:color w:val="374151"/>
                <w:lang w:eastAsia="ko-KR"/>
              </w:rPr>
              <w:t>설정값으로</w:t>
            </w:r>
            <w:proofErr w:type="spellEnd"/>
            <w:r>
              <w:rPr>
                <w:color w:val="374151"/>
                <w:lang w:eastAsia="ko-KR"/>
              </w:rPr>
              <w:t xml:space="preserve"> 조정 가능해야 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8106E4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보통</w:t>
            </w:r>
            <w:proofErr w:type="spellEnd"/>
          </w:p>
        </w:tc>
      </w:tr>
      <w:tr w:rsidR="00663FF2" w14:paraId="03550927" w14:textId="77777777">
        <w:trPr>
          <w:jc w:val="center"/>
        </w:trPr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2D3736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NF10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ABE350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발표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안정성</w:t>
            </w:r>
            <w:proofErr w:type="spellEnd"/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3C65F5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외부 API 장애에 대비해 발표용 핵심 데이터는 fixtures로 load 가능해야 한다.</w:t>
            </w:r>
          </w:p>
        </w:tc>
        <w:tc>
          <w:tcPr>
            <w:tcW w:w="25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201F13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높음</w:t>
            </w:r>
            <w:proofErr w:type="spellEnd"/>
          </w:p>
        </w:tc>
      </w:tr>
    </w:tbl>
    <w:p w14:paraId="704CCA59" w14:textId="77777777" w:rsidR="00663FF2" w:rsidRDefault="00345EAD">
      <w:pPr>
        <w:pStyle w:val="1"/>
        <w:pBdr>
          <w:bottom w:val="single" w:sz="10" w:space="6" w:color="D1D5DB"/>
        </w:pBdr>
        <w:spacing w:before="240" w:after="120" w:line="240" w:lineRule="auto"/>
      </w:pPr>
      <w:r>
        <w:rPr>
          <w:rFonts w:ascii="맑은 고딕" w:eastAsia="맑은 고딕" w:hAnsi="맑은 고딕"/>
        </w:rPr>
        <w:t xml:space="preserve">2. </w:t>
      </w:r>
      <w:proofErr w:type="spellStart"/>
      <w:r>
        <w:rPr>
          <w:rFonts w:ascii="맑은 고딕" w:eastAsia="맑은 고딕" w:hAnsi="맑은 고딕"/>
        </w:rPr>
        <w:t>작업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분해</w:t>
      </w:r>
      <w:proofErr w:type="spellEnd"/>
      <w:r>
        <w:rPr>
          <w:rFonts w:ascii="맑은 고딕" w:eastAsia="맑은 고딕" w:hAnsi="맑은 고딕"/>
        </w:rPr>
        <w:t xml:space="preserve"> 및 </w:t>
      </w:r>
      <w:proofErr w:type="spellStart"/>
      <w:r>
        <w:rPr>
          <w:rFonts w:ascii="맑은 고딕" w:eastAsia="맑은 고딕" w:hAnsi="맑은 고딕"/>
        </w:rPr>
        <w:t>계획</w:t>
      </w:r>
      <w:proofErr w:type="spellEnd"/>
    </w:p>
    <w:p w14:paraId="6D2E87AF" w14:textId="77777777" w:rsidR="00663FF2" w:rsidRDefault="00345EAD">
      <w:pPr>
        <w:pStyle w:val="21"/>
        <w:spacing w:before="160" w:after="80" w:line="240" w:lineRule="auto"/>
      </w:pPr>
      <w:r>
        <w:rPr>
          <w:rFonts w:ascii="맑은 고딕" w:eastAsia="맑은 고딕" w:hAnsi="맑은 고딕"/>
          <w:color w:val="1F2937"/>
        </w:rPr>
        <w:t xml:space="preserve">2-1. </w:t>
      </w:r>
      <w:proofErr w:type="spellStart"/>
      <w:r>
        <w:rPr>
          <w:rFonts w:ascii="맑은 고딕" w:eastAsia="맑은 고딕" w:hAnsi="맑은 고딕"/>
          <w:color w:val="1F2937"/>
        </w:rPr>
        <w:t>일정</w:t>
      </w:r>
      <w:proofErr w:type="spellEnd"/>
      <w:r>
        <w:rPr>
          <w:rFonts w:ascii="맑은 고딕" w:eastAsia="맑은 고딕" w:hAnsi="맑은 고딕"/>
          <w:color w:val="1F2937"/>
        </w:rPr>
        <w:t xml:space="preserve"> </w:t>
      </w:r>
      <w:proofErr w:type="spellStart"/>
      <w:r>
        <w:rPr>
          <w:rFonts w:ascii="맑은 고딕" w:eastAsia="맑은 고딕" w:hAnsi="맑은 고딕"/>
          <w:color w:val="1F2937"/>
        </w:rPr>
        <w:t>기준</w:t>
      </w:r>
      <w:proofErr w:type="spellEnd"/>
      <w:r>
        <w:rPr>
          <w:rFonts w:ascii="맑은 고딕" w:eastAsia="맑은 고딕" w:hAnsi="맑은 고딕"/>
          <w:color w:val="1F2937"/>
        </w:rPr>
        <w:t xml:space="preserve"> 및 </w:t>
      </w:r>
      <w:proofErr w:type="spellStart"/>
      <w:r>
        <w:rPr>
          <w:rFonts w:ascii="맑은 고딕" w:eastAsia="맑은 고딕" w:hAnsi="맑은 고딕"/>
          <w:color w:val="1F2937"/>
        </w:rPr>
        <w:t>마일스톤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92"/>
        <w:gridCol w:w="3065"/>
        <w:gridCol w:w="4363"/>
      </w:tblGrid>
      <w:tr w:rsidR="00663FF2" w14:paraId="0546890A" w14:textId="77777777">
        <w:trPr>
          <w:jc w:val="center"/>
        </w:trPr>
        <w:tc>
          <w:tcPr>
            <w:tcW w:w="18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183DF6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날짜</w:t>
            </w:r>
            <w:proofErr w:type="spellEnd"/>
            <w:r>
              <w:rPr>
                <w:b/>
                <w:color w:val="111827"/>
              </w:rPr>
              <w:t>/</w:t>
            </w:r>
            <w:proofErr w:type="spellStart"/>
            <w:r>
              <w:rPr>
                <w:b/>
                <w:color w:val="111827"/>
              </w:rPr>
              <w:t>기간</w:t>
            </w:r>
            <w:proofErr w:type="spellEnd"/>
          </w:p>
        </w:tc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0DC3BD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마일스톤</w:t>
            </w:r>
            <w:proofErr w:type="spellEnd"/>
          </w:p>
        </w:tc>
        <w:tc>
          <w:tcPr>
            <w:tcW w:w="50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1AD412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주요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내용</w:t>
            </w:r>
            <w:proofErr w:type="spellEnd"/>
          </w:p>
        </w:tc>
      </w:tr>
      <w:tr w:rsidR="00663FF2" w14:paraId="1E17A2AD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03F795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2026.05.08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93DFCBF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프로젝트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기획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시작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1621B2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문제 정의, 요구사항, 데이터 탐색, 산출물 구조 확정</w:t>
            </w:r>
          </w:p>
        </w:tc>
      </w:tr>
      <w:tr w:rsidR="00663FF2" w14:paraId="356D8B84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C887BD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2026.05.09 ~ 2026.05.12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0C1CAD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설계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보강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B4E979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ERD, Use Case Diagram, </w:t>
            </w:r>
            <w:proofErr w:type="spellStart"/>
            <w:r>
              <w:rPr>
                <w:color w:val="374151"/>
              </w:rPr>
              <w:t>화면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흐름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와이어프레임</w:t>
            </w:r>
            <w:proofErr w:type="spellEnd"/>
            <w:r>
              <w:rPr>
                <w:color w:val="374151"/>
              </w:rPr>
              <w:t xml:space="preserve"> 1차 </w:t>
            </w:r>
            <w:proofErr w:type="spellStart"/>
            <w:r>
              <w:rPr>
                <w:color w:val="374151"/>
              </w:rPr>
              <w:t>완성</w:t>
            </w:r>
            <w:proofErr w:type="spellEnd"/>
          </w:p>
        </w:tc>
      </w:tr>
      <w:tr w:rsidR="00663FF2" w14:paraId="1F97BC74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8E2882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2026.05.13 ~ 2026.05.24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B4F019" w14:textId="77777777" w:rsidR="00663FF2" w:rsidRDefault="00345EAD">
            <w:pPr>
              <w:spacing w:line="276" w:lineRule="auto"/>
              <w:rPr>
                <w:lang w:eastAsia="ko-KR"/>
              </w:rPr>
            </w:pPr>
            <w:proofErr w:type="spellStart"/>
            <w:r>
              <w:rPr>
                <w:color w:val="374151"/>
                <w:lang w:eastAsia="ko-KR"/>
              </w:rPr>
              <w:t>백엔드</w:t>
            </w:r>
            <w:proofErr w:type="spellEnd"/>
            <w:r>
              <w:rPr>
                <w:color w:val="374151"/>
                <w:lang w:eastAsia="ko-KR"/>
              </w:rPr>
              <w:t>/데이터 기반 구현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6BC5FF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Django 모델, API, fixtures, 청약 데이터 적재, 가점 계산 로직 구현</w:t>
            </w:r>
          </w:p>
        </w:tc>
      </w:tr>
      <w:tr w:rsidR="00663FF2" w14:paraId="1ED26658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256883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2026.05.20 ~ 2026.06.05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27302D" w14:textId="77777777" w:rsidR="00663FF2" w:rsidRDefault="00345EAD">
            <w:pPr>
              <w:spacing w:line="276" w:lineRule="auto"/>
              <w:rPr>
                <w:lang w:eastAsia="ko-KR"/>
              </w:rPr>
            </w:pPr>
            <w:proofErr w:type="spellStart"/>
            <w:r>
              <w:rPr>
                <w:color w:val="374151"/>
                <w:lang w:eastAsia="ko-KR"/>
              </w:rPr>
              <w:t>프론트엔드</w:t>
            </w:r>
            <w:proofErr w:type="spellEnd"/>
            <w:r>
              <w:rPr>
                <w:color w:val="374151"/>
                <w:lang w:eastAsia="ko-KR"/>
              </w:rPr>
              <w:t xml:space="preserve"> 핵심 화면 구현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6FE5DF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Vue 화면, 조건 입력, 추천 결과 카드, 자금 타임라인 구현</w:t>
            </w:r>
          </w:p>
        </w:tc>
      </w:tr>
      <w:tr w:rsidR="00663FF2" w14:paraId="33C3165E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ACF8A4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lastRenderedPageBreak/>
              <w:t>2026.06.03 ~ 2026.06.14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CB67AB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추천·시뮬레이션 고도화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54FEE4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추천 점수, 추천 사유, AI 요약, 관심 공고 저장 기능 정리</w:t>
            </w:r>
          </w:p>
        </w:tc>
      </w:tr>
      <w:tr w:rsidR="00663FF2" w14:paraId="1623D9BF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3DEE10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2026.06.15 ~ 2026.06.21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E2B475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통합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테스트</w:t>
            </w:r>
            <w:proofErr w:type="spellEnd"/>
            <w:r>
              <w:rPr>
                <w:color w:val="374151"/>
              </w:rPr>
              <w:t xml:space="preserve"> 및 QA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319B68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시나리오 테스트, 데이터 검증, 오류 수정, README 정리</w:t>
            </w:r>
          </w:p>
        </w:tc>
      </w:tr>
      <w:tr w:rsidR="00663FF2" w14:paraId="0351C34A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653CB0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2026.06.22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D63701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기능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완성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기준일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08FFFF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핵심 기능 구현 완료. 이후는 PPT 준비와 마이너 버그 수정 중심으로 운영</w:t>
            </w:r>
          </w:p>
        </w:tc>
      </w:tr>
      <w:tr w:rsidR="00663FF2" w14:paraId="4B84C666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BDA5B4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2026.06.22 ~ 2026.06.25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8AD098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발표 준비 및 마이너 버그 수정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713ED9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발표자료 제작, 시연 시나리오 확정, UI 문구 보정, 경미한 오류 수정</w:t>
            </w:r>
          </w:p>
        </w:tc>
      </w:tr>
      <w:tr w:rsidR="00663FF2" w14:paraId="5580520B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BC2067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2026.06.26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33F818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최종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발표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C1810A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최종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발표</w:t>
            </w:r>
            <w:proofErr w:type="spellEnd"/>
            <w:r>
              <w:rPr>
                <w:color w:val="374151"/>
              </w:rPr>
              <w:t xml:space="preserve"> 및 </w:t>
            </w:r>
            <w:proofErr w:type="spellStart"/>
            <w:r>
              <w:rPr>
                <w:color w:val="374151"/>
              </w:rPr>
              <w:t>시연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진행</w:t>
            </w:r>
            <w:proofErr w:type="spellEnd"/>
          </w:p>
        </w:tc>
      </w:tr>
    </w:tbl>
    <w:p w14:paraId="36D8621D" w14:textId="42C40F5C" w:rsidR="00663FF2" w:rsidRDefault="00345EAD">
      <w:pPr>
        <w:pStyle w:val="21"/>
        <w:spacing w:before="160" w:after="80" w:line="240" w:lineRule="auto"/>
      </w:pPr>
      <w:r>
        <w:rPr>
          <w:rFonts w:ascii="맑은 고딕" w:eastAsia="맑은 고딕" w:hAnsi="맑은 고딕"/>
          <w:color w:val="1F2937"/>
        </w:rPr>
        <w:t>2-2. WBS &amp; Gantt Chart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90"/>
      </w:tblGrid>
      <w:tr w:rsidR="00663FF2" w14:paraId="50B1CFCF" w14:textId="77777777">
        <w:tc>
          <w:tcPr>
            <w:tcW w:w="9185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0373325" w14:textId="39EC869E" w:rsidR="00663FF2" w:rsidRDefault="00864865">
            <w:pPr>
              <w:rPr>
                <w:lang w:eastAsia="ko-KR"/>
              </w:rPr>
            </w:pPr>
            <w:r w:rsidRPr="00864865">
              <w:rPr>
                <w:noProof/>
                <w:lang w:eastAsia="ko-KR"/>
              </w:rPr>
              <w:drawing>
                <wp:inline distT="0" distB="0" distL="0" distR="0" wp14:anchorId="3D563413" wp14:editId="68B0BD1E">
                  <wp:extent cx="6457950" cy="3552825"/>
                  <wp:effectExtent l="0" t="0" r="0" b="952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7950" cy="355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E08F9" w14:textId="77777777" w:rsidR="00663FF2" w:rsidRDefault="00345EAD">
      <w:pPr>
        <w:pStyle w:val="1"/>
        <w:pBdr>
          <w:bottom w:val="single" w:sz="10" w:space="6" w:color="D1D5DB"/>
        </w:pBdr>
        <w:spacing w:before="240" w:after="12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데이터 탐색</w:t>
      </w:r>
    </w:p>
    <w:p w14:paraId="0E2B0AF5" w14:textId="77777777" w:rsidR="00663FF2" w:rsidRDefault="00345EAD">
      <w:pPr>
        <w:spacing w:after="60" w:line="300" w:lineRule="auto"/>
        <w:rPr>
          <w:lang w:eastAsia="ko-KR"/>
        </w:rPr>
      </w:pPr>
      <w:proofErr w:type="spellStart"/>
      <w:r>
        <w:rPr>
          <w:color w:val="374151"/>
          <w:lang w:eastAsia="ko-KR"/>
        </w:rPr>
        <w:t>CashHome</w:t>
      </w:r>
      <w:proofErr w:type="spellEnd"/>
      <w:r>
        <w:rPr>
          <w:color w:val="374151"/>
          <w:lang w:eastAsia="ko-KR"/>
        </w:rPr>
        <w:t xml:space="preserve">의 핵심 데이터는 서비스 내부에서 임의 생성한 합성 데이터가 아니라, 공개 청약·금융 데이터를 기반으로 구성한다. 단, 개발 편의를 위해 추천 가중치, 샘플 사용자, 테스트용 </w:t>
      </w:r>
      <w:proofErr w:type="spellStart"/>
      <w:r>
        <w:rPr>
          <w:color w:val="374151"/>
          <w:lang w:eastAsia="ko-KR"/>
        </w:rPr>
        <w:t>입력값</w:t>
      </w:r>
      <w:proofErr w:type="spellEnd"/>
      <w:r>
        <w:rPr>
          <w:color w:val="374151"/>
          <w:lang w:eastAsia="ko-KR"/>
        </w:rPr>
        <w:t xml:space="preserve"> 등은 Django fixtures로 보조 구성한다.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154"/>
        <w:gridCol w:w="2040"/>
      </w:tblGrid>
      <w:tr w:rsidR="00663FF2" w14:paraId="00700289" w14:textId="77777777">
        <w:trPr>
          <w:jc w:val="center"/>
        </w:trPr>
        <w:tc>
          <w:tcPr>
            <w:tcW w:w="18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500BF5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데이터명</w:t>
            </w:r>
            <w:proofErr w:type="spellEnd"/>
          </w:p>
        </w:tc>
        <w:tc>
          <w:tcPr>
            <w:tcW w:w="187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E77D43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데이터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설명</w:t>
            </w:r>
            <w:proofErr w:type="spellEnd"/>
          </w:p>
        </w:tc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BD4337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출처</w:t>
            </w:r>
            <w:proofErr w:type="spellEnd"/>
          </w:p>
        </w:tc>
        <w:tc>
          <w:tcPr>
            <w:tcW w:w="21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C86096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수집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방법</w:t>
            </w:r>
            <w:proofErr w:type="spellEnd"/>
          </w:p>
        </w:tc>
        <w:tc>
          <w:tcPr>
            <w:tcW w:w="164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2E1889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활용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기능</w:t>
            </w:r>
            <w:proofErr w:type="spellEnd"/>
          </w:p>
        </w:tc>
      </w:tr>
      <w:tr w:rsidR="00663FF2" w14:paraId="3B8B71D2" w14:textId="77777777">
        <w:trPr>
          <w:jc w:val="center"/>
        </w:trPr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1DEF2D" w14:textId="77777777" w:rsidR="00663FF2" w:rsidRDefault="00345EAD">
            <w:pPr>
              <w:spacing w:line="276" w:lineRule="auto"/>
              <w:rPr>
                <w:lang w:eastAsia="ko-KR"/>
              </w:rPr>
            </w:pPr>
            <w:proofErr w:type="spellStart"/>
            <w:r>
              <w:rPr>
                <w:color w:val="374151"/>
                <w:lang w:eastAsia="ko-KR"/>
              </w:rPr>
              <w:lastRenderedPageBreak/>
              <w:t>청약홈</w:t>
            </w:r>
            <w:proofErr w:type="spellEnd"/>
            <w:r>
              <w:rPr>
                <w:color w:val="374151"/>
                <w:lang w:eastAsia="ko-KR"/>
              </w:rPr>
              <w:t xml:space="preserve"> 분양정보 조회 서비스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6D6E08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분양공고, 주택유형, 공급정보, 청약 일정 등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2328A8" w14:textId="77777777" w:rsidR="00663FF2" w:rsidRDefault="00345EAD">
            <w:pPr>
              <w:spacing w:line="276" w:lineRule="auto"/>
              <w:rPr>
                <w:lang w:eastAsia="ko-KR"/>
              </w:rPr>
            </w:pPr>
            <w:proofErr w:type="spellStart"/>
            <w:proofErr w:type="gramStart"/>
            <w:r>
              <w:rPr>
                <w:color w:val="374151"/>
                <w:lang w:eastAsia="ko-KR"/>
              </w:rPr>
              <w:t>공공데이터포털</w:t>
            </w:r>
            <w:proofErr w:type="spellEnd"/>
            <w:r>
              <w:rPr>
                <w:color w:val="374151"/>
                <w:lang w:eastAsia="ko-KR"/>
              </w:rPr>
              <w:t xml:space="preserve"> /</w:t>
            </w:r>
            <w:proofErr w:type="gramEnd"/>
            <w:r>
              <w:rPr>
                <w:color w:val="374151"/>
                <w:lang w:eastAsia="ko-KR"/>
              </w:rPr>
              <w:t xml:space="preserve"> </w:t>
            </w:r>
            <w:proofErr w:type="spellStart"/>
            <w:r>
              <w:rPr>
                <w:color w:val="374151"/>
                <w:lang w:eastAsia="ko-KR"/>
              </w:rPr>
              <w:t>청약홈</w:t>
            </w:r>
            <w:proofErr w:type="spellEnd"/>
            <w:r>
              <w:rPr>
                <w:color w:val="374151"/>
                <w:lang w:eastAsia="ko-KR"/>
              </w:rPr>
              <w:t xml:space="preserve"> API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DBA9B2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REST API 요청 후 공고 단위 저장. API 사용 신청 및 인증키 필요 여부 확인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09E462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분양공고 목록, 공고 상세, 추천 후보 생성</w:t>
            </w:r>
          </w:p>
        </w:tc>
      </w:tr>
      <w:tr w:rsidR="00663FF2" w14:paraId="19687280" w14:textId="77777777">
        <w:trPr>
          <w:jc w:val="center"/>
        </w:trPr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9A668B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청약 신청·당첨자 정보 조회 서비스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5CD9DC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지역별 청약 신청 현황, 경쟁률, 당첨 관련 정보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1E8E09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공공데이터포털</w:t>
            </w:r>
            <w:proofErr w:type="spellEnd"/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3BC330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REST API 요청 후 지역/주택유형별 데이터 정제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BBF30F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과거 경쟁률 비교, 추천 사유 생성</w:t>
            </w:r>
          </w:p>
        </w:tc>
      </w:tr>
      <w:tr w:rsidR="00663FF2" w14:paraId="4864F501" w14:textId="77777777">
        <w:trPr>
          <w:jc w:val="center"/>
        </w:trPr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FD4921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 xml:space="preserve">청약 </w:t>
            </w:r>
            <w:proofErr w:type="spellStart"/>
            <w:r>
              <w:rPr>
                <w:color w:val="374151"/>
                <w:lang w:eastAsia="ko-KR"/>
              </w:rPr>
              <w:t>가점제</w:t>
            </w:r>
            <w:proofErr w:type="spellEnd"/>
            <w:r>
              <w:rPr>
                <w:color w:val="374151"/>
                <w:lang w:eastAsia="ko-KR"/>
              </w:rPr>
              <w:t xml:space="preserve"> 당첨자 정보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EB4C68" w14:textId="77777777" w:rsidR="00663FF2" w:rsidRDefault="00345EAD">
            <w:pPr>
              <w:spacing w:line="276" w:lineRule="auto"/>
              <w:rPr>
                <w:lang w:eastAsia="ko-KR"/>
              </w:rPr>
            </w:pPr>
            <w:proofErr w:type="spellStart"/>
            <w:r>
              <w:rPr>
                <w:color w:val="374151"/>
                <w:lang w:eastAsia="ko-KR"/>
              </w:rPr>
              <w:t>가점제</w:t>
            </w:r>
            <w:proofErr w:type="spellEnd"/>
            <w:r>
              <w:rPr>
                <w:color w:val="374151"/>
                <w:lang w:eastAsia="ko-KR"/>
              </w:rPr>
              <w:t xml:space="preserve"> 당첨자 최고/최저/평균 가점 참고 데이터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DF0E51" w14:textId="77777777" w:rsidR="00663FF2" w:rsidRDefault="00345EAD">
            <w:pPr>
              <w:spacing w:line="276" w:lineRule="auto"/>
              <w:rPr>
                <w:lang w:eastAsia="ko-KR"/>
              </w:rPr>
            </w:pPr>
            <w:proofErr w:type="spellStart"/>
            <w:r>
              <w:rPr>
                <w:color w:val="374151"/>
                <w:lang w:eastAsia="ko-KR"/>
              </w:rPr>
              <w:t>공공데이터포털</w:t>
            </w:r>
            <w:proofErr w:type="spellEnd"/>
            <w:r>
              <w:rPr>
                <w:color w:val="374151"/>
                <w:lang w:eastAsia="ko-KR"/>
              </w:rPr>
              <w:t xml:space="preserve"> 파일 데이터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351FC7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CSV/Excel </w:t>
            </w:r>
            <w:proofErr w:type="spellStart"/>
            <w:r>
              <w:rPr>
                <w:color w:val="374151"/>
              </w:rPr>
              <w:t>다운로드</w:t>
            </w:r>
            <w:proofErr w:type="spellEnd"/>
            <w:r>
              <w:rPr>
                <w:color w:val="374151"/>
              </w:rPr>
              <w:t xml:space="preserve"> 후 fixtures </w:t>
            </w:r>
            <w:proofErr w:type="spellStart"/>
            <w:r>
              <w:rPr>
                <w:color w:val="374151"/>
              </w:rPr>
              <w:t>또는</w:t>
            </w:r>
            <w:proofErr w:type="spellEnd"/>
            <w:r>
              <w:rPr>
                <w:color w:val="374151"/>
              </w:rPr>
              <w:t xml:space="preserve"> DB </w:t>
            </w:r>
            <w:proofErr w:type="spellStart"/>
            <w:r>
              <w:rPr>
                <w:color w:val="374151"/>
              </w:rPr>
              <w:t>적재</w:t>
            </w:r>
            <w:proofErr w:type="spellEnd"/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10F3C6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내 가점과 유사 과거 커트라인 비교</w:t>
            </w:r>
          </w:p>
        </w:tc>
      </w:tr>
      <w:tr w:rsidR="00663FF2" w14:paraId="30EB2A6E" w14:textId="77777777">
        <w:trPr>
          <w:jc w:val="center"/>
        </w:trPr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180DCA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금융감독원 주택담보대출 안내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D5E3D7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LTV, DSR, 주택담보대출 관련 설명 자료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926055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금융감독원</w:t>
            </w:r>
            <w:proofErr w:type="spellEnd"/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8683AF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정책 설명 참고 자료로 활용. 실시간 심사 계산에는 사용하지 않음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768C24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교육용 대출/자금 안내 문구, 주의사항</w:t>
            </w:r>
          </w:p>
        </w:tc>
      </w:tr>
      <w:tr w:rsidR="00663FF2" w14:paraId="4F527EFB" w14:textId="77777777">
        <w:trPr>
          <w:jc w:val="center"/>
        </w:trPr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C7806C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한국은행</w:t>
            </w:r>
            <w:proofErr w:type="spellEnd"/>
            <w:r>
              <w:rPr>
                <w:color w:val="374151"/>
              </w:rPr>
              <w:t xml:space="preserve"> ECOS Open API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8968D7F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기준금리, 시장금리 등 거시 금융 지표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BF07F2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한국은행</w:t>
            </w:r>
            <w:proofErr w:type="spellEnd"/>
            <w:r>
              <w:rPr>
                <w:color w:val="374151"/>
              </w:rPr>
              <w:t xml:space="preserve"> ECOS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A09B57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Open API 인증키 발급 후 필요한 지표만 수집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743CEF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자금 시뮬레이션 보조 설명, 금리 참고</w:t>
            </w:r>
          </w:p>
        </w:tc>
      </w:tr>
      <w:tr w:rsidR="00663FF2" w14:paraId="679C0FFD" w14:textId="77777777">
        <w:trPr>
          <w:jc w:val="center"/>
        </w:trPr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DE3B13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팀 </w:t>
            </w:r>
            <w:proofErr w:type="spellStart"/>
            <w:r>
              <w:rPr>
                <w:color w:val="374151"/>
              </w:rPr>
              <w:t>자체</w:t>
            </w:r>
            <w:proofErr w:type="spellEnd"/>
            <w:r>
              <w:rPr>
                <w:color w:val="374151"/>
              </w:rPr>
              <w:t xml:space="preserve"> fixtures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8D2437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샘플 사용자, 추천 가중치, 테스트용 공고 데이터</w:t>
            </w:r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B3236E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팀 </w:t>
            </w:r>
            <w:proofErr w:type="spellStart"/>
            <w:r>
              <w:rPr>
                <w:color w:val="374151"/>
              </w:rPr>
              <w:t>자체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작성</w:t>
            </w:r>
            <w:proofErr w:type="spellEnd"/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62F773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Django </w:t>
            </w:r>
            <w:proofErr w:type="spellStart"/>
            <w:r>
              <w:rPr>
                <w:color w:val="374151"/>
              </w:rPr>
              <w:t>loaddata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가능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JSON으로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작성</w:t>
            </w:r>
            <w:proofErr w:type="spellEnd"/>
          </w:p>
        </w:tc>
        <w:tc>
          <w:tcPr>
            <w:tcW w:w="2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BBAB01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발표 안정성 확보, 외부 API 장애 대비</w:t>
            </w:r>
          </w:p>
        </w:tc>
      </w:tr>
    </w:tbl>
    <w:p w14:paraId="691E59D0" w14:textId="77777777" w:rsidR="00663FF2" w:rsidRDefault="00345EAD">
      <w:pPr>
        <w:pStyle w:val="21"/>
        <w:spacing w:before="160" w:after="80" w:line="240" w:lineRule="auto"/>
        <w:rPr>
          <w:lang w:eastAsia="ko-KR"/>
        </w:rPr>
      </w:pPr>
      <w:r>
        <w:rPr>
          <w:rFonts w:ascii="맑은 고딕" w:eastAsia="맑은 고딕" w:hAnsi="맑은 고딕"/>
          <w:color w:val="1F2937"/>
          <w:lang w:eastAsia="ko-KR"/>
        </w:rPr>
        <w:t>3-1. 데이터 정제 및 표준화 기준</w:t>
      </w:r>
    </w:p>
    <w:p w14:paraId="4C6878E6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>지역명은 시/도, 시/군/구 단위로 분리하여 저장한다.</w:t>
      </w:r>
    </w:p>
    <w:p w14:paraId="5EF2DE74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 xml:space="preserve">공급유형은 일반공급, 신혼부부, 생애최초, 다자녀 등으로 </w:t>
      </w:r>
      <w:proofErr w:type="spellStart"/>
      <w:r>
        <w:rPr>
          <w:color w:val="374151"/>
          <w:lang w:eastAsia="ko-KR"/>
        </w:rPr>
        <w:t>표준화한다</w:t>
      </w:r>
      <w:proofErr w:type="spellEnd"/>
      <w:r>
        <w:rPr>
          <w:color w:val="374151"/>
          <w:lang w:eastAsia="ko-KR"/>
        </w:rPr>
        <w:t>.</w:t>
      </w:r>
    </w:p>
    <w:p w14:paraId="264CEC3F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 xml:space="preserve">전용면적, 분양가, 모집세대수, 청약일정은 숫자/날짜 타입으로 </w:t>
      </w:r>
      <w:proofErr w:type="spellStart"/>
      <w:r>
        <w:rPr>
          <w:color w:val="374151"/>
          <w:lang w:eastAsia="ko-KR"/>
        </w:rPr>
        <w:t>정규화한다</w:t>
      </w:r>
      <w:proofErr w:type="spellEnd"/>
      <w:r>
        <w:rPr>
          <w:color w:val="374151"/>
          <w:lang w:eastAsia="ko-KR"/>
        </w:rPr>
        <w:t>.</w:t>
      </w:r>
    </w:p>
    <w:p w14:paraId="700FFA23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>과거 당첨 가점 데이터는 지역, 주택형, 공급유형, 공고일 기준으로 연결 가능하도록 키를 설계한다.</w:t>
      </w:r>
    </w:p>
    <w:p w14:paraId="2FFBF4F8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>외부 API 장애에 대비하여 발표용 핵심 데이터는 fixtures로 고정한다.</w:t>
      </w:r>
    </w:p>
    <w:p w14:paraId="6FF1A96E" w14:textId="77777777" w:rsidR="00663FF2" w:rsidRDefault="00345EAD">
      <w:pPr>
        <w:pStyle w:val="21"/>
        <w:spacing w:before="160" w:after="80" w:line="240" w:lineRule="auto"/>
        <w:rPr>
          <w:lang w:eastAsia="ko-KR"/>
        </w:rPr>
      </w:pPr>
      <w:r>
        <w:rPr>
          <w:rFonts w:ascii="맑은 고딕" w:eastAsia="맑은 고딕" w:hAnsi="맑은 고딕"/>
          <w:color w:val="1F2937"/>
          <w:lang w:eastAsia="ko-KR"/>
        </w:rPr>
        <w:t>3-2. 추천 시스템 MVP 산식 초안</w:t>
      </w:r>
    </w:p>
    <w:p w14:paraId="24FDCAE9" w14:textId="77777777" w:rsidR="00663FF2" w:rsidRDefault="00345EAD">
      <w:pPr>
        <w:spacing w:after="60" w:line="300" w:lineRule="auto"/>
        <w:rPr>
          <w:lang w:eastAsia="ko-KR"/>
        </w:rPr>
      </w:pPr>
      <w:r>
        <w:rPr>
          <w:color w:val="374151"/>
          <w:lang w:eastAsia="ko-KR"/>
        </w:rPr>
        <w:t xml:space="preserve">추천 점수는 복잡한 </w:t>
      </w:r>
      <w:proofErr w:type="spellStart"/>
      <w:r>
        <w:rPr>
          <w:color w:val="374151"/>
          <w:lang w:eastAsia="ko-KR"/>
        </w:rPr>
        <w:t>머신러닝</w:t>
      </w:r>
      <w:proofErr w:type="spellEnd"/>
      <w:r>
        <w:rPr>
          <w:color w:val="374151"/>
          <w:lang w:eastAsia="ko-KR"/>
        </w:rPr>
        <w:t xml:space="preserve"> 모델보다 설명 가능한 규칙 기반 점수로 시작한다. 발표에서는 “왜 이 단지가 추천되었는지”</w:t>
      </w:r>
      <w:proofErr w:type="spellStart"/>
      <w:r>
        <w:rPr>
          <w:color w:val="374151"/>
          <w:lang w:eastAsia="ko-KR"/>
        </w:rPr>
        <w:t>를</w:t>
      </w:r>
      <w:proofErr w:type="spellEnd"/>
      <w:r>
        <w:rPr>
          <w:color w:val="374151"/>
          <w:lang w:eastAsia="ko-KR"/>
        </w:rPr>
        <w:t xml:space="preserve"> 사용자가 이해할 수 있어야 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4677"/>
        <w:gridCol w:w="2852"/>
      </w:tblGrid>
      <w:tr w:rsidR="00663FF2" w14:paraId="796FCBCC" w14:textId="77777777">
        <w:trPr>
          <w:jc w:val="center"/>
        </w:trPr>
        <w:tc>
          <w:tcPr>
            <w:tcW w:w="22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5E207D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점수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요소</w:t>
            </w:r>
            <w:proofErr w:type="spellEnd"/>
          </w:p>
        </w:tc>
        <w:tc>
          <w:tcPr>
            <w:tcW w:w="521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113F11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설명</w:t>
            </w:r>
            <w:proofErr w:type="spellEnd"/>
          </w:p>
        </w:tc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AD38FA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예시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가중치</w:t>
            </w:r>
            <w:proofErr w:type="spellEnd"/>
          </w:p>
        </w:tc>
      </w:tr>
      <w:tr w:rsidR="00663FF2" w14:paraId="05E9F9A0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EA5069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가점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적합도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1BBD5C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 xml:space="preserve">내 청약 가점이 과거 유사 커트라인과 얼마나 </w:t>
            </w:r>
            <w:r>
              <w:rPr>
                <w:color w:val="374151"/>
                <w:lang w:eastAsia="ko-KR"/>
              </w:rPr>
              <w:lastRenderedPageBreak/>
              <w:t>가까운지 비교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3C5DDE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lastRenderedPageBreak/>
              <w:t>40%</w:t>
            </w:r>
          </w:p>
        </w:tc>
      </w:tr>
      <w:tr w:rsidR="00663FF2" w14:paraId="3DE57E40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1A18DB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지역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적합도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38906F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사용자가 선택한 희망 지역과 공고 지역의 일치 여부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09A400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20%</w:t>
            </w:r>
          </w:p>
        </w:tc>
      </w:tr>
      <w:tr w:rsidR="00663FF2" w14:paraId="71CCBA08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8292675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공급유형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적합도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B51BBD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신혼부부/생애최초/일반공급 등 사용자 조건과 공급유형의 일치 여부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F5F535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15%</w:t>
            </w:r>
          </w:p>
        </w:tc>
      </w:tr>
      <w:tr w:rsidR="00663FF2" w14:paraId="6E804040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09C58F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자금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준비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가능성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ECD424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계약금·중도금·잔금 대비 보유 현금과 월 저축 가능액의 부족 정도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935713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20%</w:t>
            </w:r>
          </w:p>
        </w:tc>
      </w:tr>
      <w:tr w:rsidR="00663FF2" w14:paraId="10909E55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2DDAF9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일정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적합도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3668E1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청약일과 납입 일정이 사용자의 준비 기간과 맞는지 확인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628B8D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5%</w:t>
            </w:r>
          </w:p>
        </w:tc>
      </w:tr>
    </w:tbl>
    <w:p w14:paraId="1716CAE5" w14:textId="77777777" w:rsidR="00663FF2" w:rsidRDefault="00345EAD">
      <w:pPr>
        <w:pStyle w:val="1"/>
        <w:pBdr>
          <w:bottom w:val="single" w:sz="10" w:space="6" w:color="D1D5DB"/>
        </w:pBdr>
        <w:spacing w:before="240" w:after="120" w:line="240" w:lineRule="auto"/>
      </w:pPr>
      <w:r>
        <w:rPr>
          <w:rFonts w:ascii="맑은 고딕" w:eastAsia="맑은 고딕" w:hAnsi="맑은 고딕"/>
        </w:rPr>
        <w:t xml:space="preserve">4. </w:t>
      </w:r>
      <w:proofErr w:type="spellStart"/>
      <w:r>
        <w:rPr>
          <w:rFonts w:ascii="맑은 고딕" w:eastAsia="맑은 고딕" w:hAnsi="맑은 고딕"/>
        </w:rPr>
        <w:t>프로젝트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구조</w:t>
      </w:r>
      <w:proofErr w:type="spellEnd"/>
    </w:p>
    <w:p w14:paraId="60726684" w14:textId="77777777" w:rsidR="00663FF2" w:rsidRDefault="00345EAD">
      <w:pPr>
        <w:pStyle w:val="21"/>
        <w:spacing w:before="160" w:after="80" w:line="240" w:lineRule="auto"/>
      </w:pPr>
      <w:r>
        <w:rPr>
          <w:rFonts w:ascii="맑은 고딕" w:eastAsia="맑은 고딕" w:hAnsi="맑은 고딕"/>
          <w:color w:val="1F2937"/>
        </w:rPr>
        <w:t xml:space="preserve">4-1. </w:t>
      </w:r>
      <w:proofErr w:type="spellStart"/>
      <w:r>
        <w:rPr>
          <w:rFonts w:ascii="맑은 고딕" w:eastAsia="맑은 고딕" w:hAnsi="맑은 고딕"/>
          <w:color w:val="1F2937"/>
        </w:rPr>
        <w:t>기술</w:t>
      </w:r>
      <w:proofErr w:type="spellEnd"/>
      <w:r>
        <w:rPr>
          <w:rFonts w:ascii="맑은 고딕" w:eastAsia="맑은 고딕" w:hAnsi="맑은 고딕"/>
          <w:color w:val="1F2937"/>
        </w:rPr>
        <w:t xml:space="preserve"> </w:t>
      </w:r>
      <w:proofErr w:type="spellStart"/>
      <w:r>
        <w:rPr>
          <w:rFonts w:ascii="맑은 고딕" w:eastAsia="맑은 고딕" w:hAnsi="맑은 고딕"/>
          <w:color w:val="1F2937"/>
        </w:rPr>
        <w:t>스택</w:t>
      </w:r>
      <w:proofErr w:type="spellEnd"/>
      <w:r>
        <w:rPr>
          <w:rFonts w:ascii="맑은 고딕" w:eastAsia="맑은 고딕" w:hAnsi="맑은 고딕"/>
          <w:color w:val="1F2937"/>
        </w:rPr>
        <w:t xml:space="preserve"> </w:t>
      </w:r>
      <w:proofErr w:type="spellStart"/>
      <w:r>
        <w:rPr>
          <w:rFonts w:ascii="맑은 고딕" w:eastAsia="맑은 고딕" w:hAnsi="맑은 고딕"/>
          <w:color w:val="1F2937"/>
        </w:rPr>
        <w:t>초안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74"/>
        <w:gridCol w:w="3218"/>
        <w:gridCol w:w="4028"/>
      </w:tblGrid>
      <w:tr w:rsidR="00663FF2" w14:paraId="0AA73E92" w14:textId="77777777">
        <w:trPr>
          <w:jc w:val="center"/>
        </w:trPr>
        <w:tc>
          <w:tcPr>
            <w:tcW w:w="18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D3C00E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영역</w:t>
            </w:r>
            <w:proofErr w:type="spellEnd"/>
          </w:p>
        </w:tc>
        <w:tc>
          <w:tcPr>
            <w:tcW w:w="30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7B945B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기술</w:t>
            </w:r>
            <w:proofErr w:type="spellEnd"/>
          </w:p>
        </w:tc>
        <w:tc>
          <w:tcPr>
            <w:tcW w:w="43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F73489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활용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내용</w:t>
            </w:r>
            <w:proofErr w:type="spellEnd"/>
          </w:p>
        </w:tc>
      </w:tr>
      <w:tr w:rsidR="00663FF2" w14:paraId="5256D25F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180F80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Frontend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177EA3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Vue 3, Vue Router, </w:t>
            </w:r>
            <w:proofErr w:type="spellStart"/>
            <w:r>
              <w:rPr>
                <w:color w:val="374151"/>
              </w:rPr>
              <w:t>Pinia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Axios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620497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SPA 화면 구현, 라우팅, 상태 관리, API 통신</w:t>
            </w:r>
          </w:p>
        </w:tc>
      </w:tr>
      <w:tr w:rsidR="00663FF2" w14:paraId="6918CA89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D16538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Backend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2505F5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Django, Django REST Framework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62886F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인증, 데이터 모델, 추천 API, 자금 시뮬레이션 API</w:t>
            </w:r>
          </w:p>
        </w:tc>
      </w:tr>
      <w:tr w:rsidR="00663FF2" w14:paraId="20D6A2BD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1EDD28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Database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173D3E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SQLite </w:t>
            </w:r>
            <w:proofErr w:type="spellStart"/>
            <w:r>
              <w:rPr>
                <w:color w:val="374151"/>
              </w:rPr>
              <w:t>개발</w:t>
            </w:r>
            <w:proofErr w:type="spellEnd"/>
            <w:r>
              <w:rPr>
                <w:color w:val="374151"/>
              </w:rPr>
              <w:t xml:space="preserve"> DB / PostgreSQL </w:t>
            </w:r>
            <w:proofErr w:type="spellStart"/>
            <w:r>
              <w:rPr>
                <w:color w:val="374151"/>
              </w:rPr>
              <w:t>선택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가능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955B25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공고, 가점, 추천 결과, 사용자 프로필 저장</w:t>
            </w:r>
          </w:p>
        </w:tc>
      </w:tr>
      <w:tr w:rsidR="00663FF2" w14:paraId="36081E76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2DEFB8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Data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52557D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공공데이터</w:t>
            </w:r>
            <w:proofErr w:type="spellEnd"/>
            <w:r>
              <w:rPr>
                <w:color w:val="374151"/>
              </w:rPr>
              <w:t xml:space="preserve"> API, CSV/Excel, Django fixtures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A6689D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분양공고·당첨 가점 데이터 수집 및 적재</w:t>
            </w:r>
          </w:p>
        </w:tc>
      </w:tr>
      <w:tr w:rsidR="00663FF2" w14:paraId="78209D05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855D05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AI / LLM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4E85F2" w14:textId="77777777" w:rsidR="00663FF2" w:rsidRDefault="00345EAD">
            <w:pPr>
              <w:spacing w:line="276" w:lineRule="auto"/>
              <w:rPr>
                <w:lang w:eastAsia="ko-KR"/>
              </w:rPr>
            </w:pPr>
            <w:proofErr w:type="spellStart"/>
            <w:r>
              <w:rPr>
                <w:color w:val="374151"/>
                <w:lang w:eastAsia="ko-KR"/>
              </w:rPr>
              <w:t>OpenAI</w:t>
            </w:r>
            <w:proofErr w:type="spellEnd"/>
            <w:r>
              <w:rPr>
                <w:color w:val="374151"/>
                <w:lang w:eastAsia="ko-KR"/>
              </w:rPr>
              <w:t xml:space="preserve"> API 또는 로컬 템플릿 기반 요약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757BF1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공고 요약, 추천 사유 설명, 준비 체크리스트 생성</w:t>
            </w:r>
          </w:p>
        </w:tc>
      </w:tr>
      <w:tr w:rsidR="00663FF2" w14:paraId="662BA31B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34CC2B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 xml:space="preserve">Deploy / </w:t>
            </w:r>
            <w:proofErr w:type="spellStart"/>
            <w:r>
              <w:rPr>
                <w:b/>
                <w:color w:val="111827"/>
              </w:rPr>
              <w:t>협업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895123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GitLab, README, Notion/Google Drive </w:t>
            </w:r>
            <w:proofErr w:type="spellStart"/>
            <w:r>
              <w:rPr>
                <w:color w:val="374151"/>
              </w:rPr>
              <w:t>선택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FA5213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소스 관리, 산출물 관리, 발표 준비</w:t>
            </w:r>
          </w:p>
        </w:tc>
      </w:tr>
    </w:tbl>
    <w:p w14:paraId="331D2B7C" w14:textId="77777777" w:rsidR="00663FF2" w:rsidRDefault="00345EAD">
      <w:pPr>
        <w:pStyle w:val="21"/>
        <w:spacing w:before="160" w:after="80" w:line="240" w:lineRule="auto"/>
      </w:pPr>
      <w:r>
        <w:rPr>
          <w:rFonts w:ascii="맑은 고딕" w:eastAsia="맑은 고딕" w:hAnsi="맑은 고딕"/>
          <w:color w:val="1F2937"/>
        </w:rPr>
        <w:lastRenderedPageBreak/>
        <w:t>4-2. Entity Relationship Diagram (ERD)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38"/>
      </w:tblGrid>
      <w:tr w:rsidR="00663FF2" w14:paraId="1B1804B3" w14:textId="77777777" w:rsidTr="00DB621E">
        <w:trPr>
          <w:trHeight w:val="13093"/>
        </w:trPr>
        <w:tc>
          <w:tcPr>
            <w:tcW w:w="10338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1364C41" w14:textId="77B48D0D" w:rsidR="00663FF2" w:rsidRDefault="0062432B" w:rsidP="0062432B">
            <w:pPr>
              <w:jc w:val="center"/>
              <w:rPr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4CF6AF24" wp14:editId="4392DE89">
                  <wp:extent cx="3838575" cy="8109631"/>
                  <wp:effectExtent l="0" t="0" r="0" b="5715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7917" cy="8150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13"/>
        <w:gridCol w:w="3791"/>
        <w:gridCol w:w="3316"/>
      </w:tblGrid>
      <w:tr w:rsidR="00663FF2" w14:paraId="7B758453" w14:textId="77777777">
        <w:trPr>
          <w:jc w:val="center"/>
        </w:trPr>
        <w:tc>
          <w:tcPr>
            <w:tcW w:w="21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790B84" w14:textId="77777777" w:rsidR="00663FF2" w:rsidRDefault="00345EAD">
            <w:pPr>
              <w:spacing w:line="276" w:lineRule="auto"/>
              <w:jc w:val="center"/>
            </w:pPr>
            <w:r>
              <w:rPr>
                <w:b/>
                <w:color w:val="111827"/>
              </w:rPr>
              <w:lastRenderedPageBreak/>
              <w:t>Entity</w:t>
            </w: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BB86AE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주요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속성</w:t>
            </w:r>
            <w:proofErr w:type="spellEnd"/>
          </w:p>
        </w:tc>
        <w:tc>
          <w:tcPr>
            <w:tcW w:w="306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2A9A7E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관계</w:t>
            </w:r>
            <w:proofErr w:type="spellEnd"/>
            <w:r>
              <w:rPr>
                <w:b/>
                <w:color w:val="111827"/>
              </w:rPr>
              <w:t>/</w:t>
            </w:r>
            <w:proofErr w:type="spellStart"/>
            <w:r>
              <w:rPr>
                <w:b/>
                <w:color w:val="111827"/>
              </w:rPr>
              <w:t>설명</w:t>
            </w:r>
            <w:proofErr w:type="spellEnd"/>
          </w:p>
        </w:tc>
      </w:tr>
      <w:tr w:rsidR="00663FF2" w14:paraId="28781473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6258F7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User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FBDC76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id, username, email, password, </w:t>
            </w:r>
            <w:proofErr w:type="spellStart"/>
            <w:r>
              <w:rPr>
                <w:color w:val="374151"/>
              </w:rPr>
              <w:t>created_at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4587D1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서비스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사용자</w:t>
            </w:r>
            <w:proofErr w:type="spellEnd"/>
            <w:r>
              <w:rPr>
                <w:color w:val="374151"/>
              </w:rPr>
              <w:t xml:space="preserve">. </w:t>
            </w:r>
            <w:proofErr w:type="spellStart"/>
            <w:r>
              <w:rPr>
                <w:color w:val="374151"/>
              </w:rPr>
              <w:t>UserProfile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FavoriteNotice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RecommendationResult와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연결</w:t>
            </w:r>
            <w:proofErr w:type="spellEnd"/>
          </w:p>
        </w:tc>
      </w:tr>
      <w:tr w:rsidR="00663FF2" w14:paraId="474091B7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B54A1C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UserProfile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E8CED7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id, </w:t>
            </w:r>
            <w:proofErr w:type="spellStart"/>
            <w:r>
              <w:rPr>
                <w:color w:val="374151"/>
              </w:rPr>
              <w:t>user_id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household_members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homeless_years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subscription_months</w:t>
            </w:r>
            <w:proofErr w:type="spellEnd"/>
            <w:r>
              <w:rPr>
                <w:color w:val="374151"/>
              </w:rPr>
              <w:t xml:space="preserve">, income, debt, cash, </w:t>
            </w:r>
            <w:proofErr w:type="spellStart"/>
            <w:r>
              <w:rPr>
                <w:color w:val="374151"/>
              </w:rPr>
              <w:t>preferred_region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53F08F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사용자의 청약/자금 조건 저장</w:t>
            </w:r>
          </w:p>
        </w:tc>
      </w:tr>
      <w:tr w:rsidR="00663FF2" w14:paraId="0317C67E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22E563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SubscriptionNotice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CC6BA84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id, </w:t>
            </w:r>
            <w:proofErr w:type="spellStart"/>
            <w:r>
              <w:rPr>
                <w:color w:val="374151"/>
              </w:rPr>
              <w:t>notice_no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complex_name</w:t>
            </w:r>
            <w:proofErr w:type="spellEnd"/>
            <w:r>
              <w:rPr>
                <w:color w:val="374151"/>
              </w:rPr>
              <w:t xml:space="preserve">, region, address, </w:t>
            </w:r>
            <w:proofErr w:type="spellStart"/>
            <w:r>
              <w:rPr>
                <w:color w:val="374151"/>
              </w:rPr>
              <w:t>housing_type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supply_type</w:t>
            </w:r>
            <w:proofErr w:type="spellEnd"/>
            <w:r>
              <w:rPr>
                <w:color w:val="374151"/>
              </w:rPr>
              <w:t>, price, schedule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EE3298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분양공고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기본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정보</w:t>
            </w:r>
            <w:proofErr w:type="spellEnd"/>
          </w:p>
        </w:tc>
      </w:tr>
      <w:tr w:rsidR="00663FF2" w14:paraId="79F345BB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267803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WinningScoreHistory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D6D352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id, region, </w:t>
            </w:r>
            <w:proofErr w:type="spellStart"/>
            <w:r>
              <w:rPr>
                <w:color w:val="374151"/>
              </w:rPr>
              <w:t>housing_type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supply_type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min_score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avg_score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competition_rate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75E587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과거 당첨 가점 및 경쟁률 정보</w:t>
            </w:r>
          </w:p>
        </w:tc>
      </w:tr>
      <w:tr w:rsidR="00663FF2" w14:paraId="610C9B77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C70109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RecommendationResult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7F7189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id, </w:t>
            </w:r>
            <w:proofErr w:type="spellStart"/>
            <w:r>
              <w:rPr>
                <w:color w:val="374151"/>
              </w:rPr>
              <w:t>user_id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notice_id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total_score</w:t>
            </w:r>
            <w:proofErr w:type="spellEnd"/>
            <w:r>
              <w:rPr>
                <w:color w:val="374151"/>
              </w:rPr>
              <w:t xml:space="preserve">, reason, </w:t>
            </w:r>
            <w:proofErr w:type="spellStart"/>
            <w:r>
              <w:rPr>
                <w:color w:val="374151"/>
              </w:rPr>
              <w:t>created_at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33889B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사용자별 추천 결과와 추천 사유 저장</w:t>
            </w:r>
          </w:p>
        </w:tc>
      </w:tr>
      <w:tr w:rsidR="00663FF2" w14:paraId="5F24EC2A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B5197E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SavingPlan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9FDAE1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id, </w:t>
            </w:r>
            <w:proofErr w:type="spellStart"/>
            <w:r>
              <w:rPr>
                <w:color w:val="374151"/>
              </w:rPr>
              <w:t>user_id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notice_id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down_payment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middle_payment</w:t>
            </w:r>
            <w:proofErr w:type="spellEnd"/>
            <w:r>
              <w:rPr>
                <w:color w:val="374151"/>
              </w:rPr>
              <w:t xml:space="preserve">, balance, </w:t>
            </w:r>
            <w:proofErr w:type="spellStart"/>
            <w:r>
              <w:rPr>
                <w:color w:val="374151"/>
              </w:rPr>
              <w:t>monthly_target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9CB6FD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자금 준비 타임라인과 월별 저축 목표 저장</w:t>
            </w:r>
          </w:p>
        </w:tc>
      </w:tr>
      <w:tr w:rsidR="00663FF2" w14:paraId="5599CCBD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84E273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FavoriteNotice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F00B6D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id, </w:t>
            </w:r>
            <w:proofErr w:type="spellStart"/>
            <w:r>
              <w:rPr>
                <w:color w:val="374151"/>
              </w:rPr>
              <w:t>user_id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notice_id</w:t>
            </w:r>
            <w:proofErr w:type="spellEnd"/>
            <w:r>
              <w:rPr>
                <w:color w:val="374151"/>
              </w:rPr>
              <w:t xml:space="preserve">, memo, </w:t>
            </w:r>
            <w:proofErr w:type="spellStart"/>
            <w:r>
              <w:rPr>
                <w:color w:val="374151"/>
              </w:rPr>
              <w:t>created_at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F33088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관심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공고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저장</w:t>
            </w:r>
            <w:proofErr w:type="spellEnd"/>
          </w:p>
        </w:tc>
      </w:tr>
      <w:tr w:rsidR="00663FF2" w14:paraId="58E78412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5047C1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RecommendationWeight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DD6978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id, name, weight, description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23D677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추천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산식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가중치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관리</w:t>
            </w:r>
            <w:proofErr w:type="spellEnd"/>
          </w:p>
        </w:tc>
      </w:tr>
    </w:tbl>
    <w:p w14:paraId="44C295A8" w14:textId="5E3A9BFE" w:rsidR="00663FF2" w:rsidRDefault="00345EAD">
      <w:pPr>
        <w:pStyle w:val="21"/>
        <w:spacing w:before="160" w:after="80" w:line="240" w:lineRule="auto"/>
      </w:pPr>
      <w:r>
        <w:rPr>
          <w:rFonts w:ascii="맑은 고딕" w:eastAsia="맑은 고딕" w:hAnsi="맑은 고딕"/>
          <w:color w:val="1F2937"/>
        </w:rPr>
        <w:lastRenderedPageBreak/>
        <w:t xml:space="preserve">4-3. </w:t>
      </w:r>
      <w:r w:rsidR="00DB621E">
        <w:rPr>
          <w:rFonts w:ascii="맑은 고딕" w:eastAsia="맑은 고딕" w:hAnsi="맑은 고딕"/>
          <w:color w:val="1F2937"/>
        </w:rPr>
        <w:t>USE CASE Diagram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13"/>
      </w:tblGrid>
      <w:tr w:rsidR="00663FF2" w14:paraId="1CD3E002" w14:textId="77777777" w:rsidTr="00DB621E">
        <w:trPr>
          <w:trHeight w:val="7492"/>
        </w:trPr>
        <w:tc>
          <w:tcPr>
            <w:tcW w:w="10413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F814227" w14:textId="79A2B951" w:rsidR="00663FF2" w:rsidRDefault="00DB621E" w:rsidP="00DB621E">
            <w:pPr>
              <w:jc w:val="center"/>
              <w:rPr>
                <w:lang w:eastAsia="ko-KR"/>
              </w:rPr>
            </w:pPr>
            <w:r>
              <w:rPr>
                <w:noProof/>
                <w:color w:val="1F2937"/>
              </w:rPr>
              <w:drawing>
                <wp:inline distT="0" distB="0" distL="0" distR="0" wp14:anchorId="270D96F7" wp14:editId="4C7CD43E">
                  <wp:extent cx="6000750" cy="5505843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1680" cy="5515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0"/>
        <w:gridCol w:w="3088"/>
        <w:gridCol w:w="4392"/>
      </w:tblGrid>
      <w:tr w:rsidR="00663FF2" w14:paraId="7FECB49D" w14:textId="77777777">
        <w:trPr>
          <w:jc w:val="center"/>
        </w:trPr>
        <w:tc>
          <w:tcPr>
            <w:tcW w:w="181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4580BA" w14:textId="77777777" w:rsidR="00663FF2" w:rsidRDefault="00345EAD">
            <w:pPr>
              <w:spacing w:line="276" w:lineRule="auto"/>
              <w:jc w:val="center"/>
            </w:pPr>
            <w:r>
              <w:rPr>
                <w:b/>
                <w:color w:val="111827"/>
              </w:rPr>
              <w:t>Actor</w:t>
            </w:r>
          </w:p>
        </w:tc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680470" w14:textId="77777777" w:rsidR="00663FF2" w:rsidRDefault="00345EAD">
            <w:pPr>
              <w:spacing w:line="276" w:lineRule="auto"/>
              <w:jc w:val="center"/>
            </w:pPr>
            <w:r>
              <w:rPr>
                <w:b/>
                <w:color w:val="111827"/>
              </w:rPr>
              <w:t>Use Case</w:t>
            </w:r>
          </w:p>
        </w:tc>
        <w:tc>
          <w:tcPr>
            <w:tcW w:w="481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7EFE41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설명</w:t>
            </w:r>
            <w:proofErr w:type="spellEnd"/>
          </w:p>
        </w:tc>
      </w:tr>
      <w:tr w:rsidR="00663FF2" w14:paraId="4E86635A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D9E34C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비회원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사용자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F1AE27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서비스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소개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보기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B2FC50" w14:textId="77777777" w:rsidR="00663FF2" w:rsidRDefault="00345EAD">
            <w:pPr>
              <w:spacing w:line="276" w:lineRule="auto"/>
              <w:rPr>
                <w:lang w:eastAsia="ko-KR"/>
              </w:rPr>
            </w:pPr>
            <w:proofErr w:type="spellStart"/>
            <w:r>
              <w:rPr>
                <w:color w:val="374151"/>
                <w:lang w:eastAsia="ko-KR"/>
              </w:rPr>
              <w:t>CashHome</w:t>
            </w:r>
            <w:proofErr w:type="spellEnd"/>
            <w:r>
              <w:rPr>
                <w:color w:val="374151"/>
                <w:lang w:eastAsia="ko-KR"/>
              </w:rPr>
              <w:t>의 목적, 주의 문구, 핵심 기능을 확인한다.</w:t>
            </w:r>
          </w:p>
        </w:tc>
      </w:tr>
      <w:tr w:rsidR="00663FF2" w14:paraId="6DFB0A80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9E48D1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비회원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사용자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5C3A97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회원가입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로그인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408354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개인화 추천을 위해 계정을 생성하거나 로그인한다.</w:t>
            </w:r>
          </w:p>
        </w:tc>
      </w:tr>
      <w:tr w:rsidR="00663FF2" w14:paraId="217E427E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CEBA4C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인증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사용자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CDE1BB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 xml:space="preserve">내 </w:t>
            </w:r>
            <w:proofErr w:type="spellStart"/>
            <w:r>
              <w:rPr>
                <w:color w:val="374151"/>
              </w:rPr>
              <w:t>조건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입력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59A0E4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청약 조건과 자금 조건을 입력·수정한다.</w:t>
            </w:r>
          </w:p>
        </w:tc>
      </w:tr>
      <w:tr w:rsidR="00663FF2" w14:paraId="7D4C305D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C99266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인증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사용자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02167D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청약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가점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계산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25A588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내 조건 기반 청약 가점과 항목별 점수를 확인한다.</w:t>
            </w:r>
          </w:p>
        </w:tc>
      </w:tr>
      <w:tr w:rsidR="00663FF2" w14:paraId="7B89562F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E85771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lastRenderedPageBreak/>
              <w:t>인증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사용자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6F8D66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분양공고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조회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906BED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지역·공급유형·주택유형별 공고를 탐색한다.</w:t>
            </w:r>
          </w:p>
        </w:tc>
      </w:tr>
      <w:tr w:rsidR="00663FF2" w14:paraId="70E58C06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BC4946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인증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사용자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53FA89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추천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결과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확인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BF607E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도전 가능한 청약 후보와 추천 사유를 확인한다.</w:t>
            </w:r>
          </w:p>
        </w:tc>
      </w:tr>
      <w:tr w:rsidR="00663FF2" w14:paraId="21625BE8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39C29C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인증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사용자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EB9B0A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자금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시뮬레이션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확인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A7833B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계약금·중도금·잔금 타임라인과 부족 금액을 확인한다.</w:t>
            </w:r>
          </w:p>
        </w:tc>
      </w:tr>
      <w:tr w:rsidR="00663FF2" w14:paraId="7101E485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6C9538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인증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사용자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A55930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관심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공고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저장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5B6A17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관심 공고와 추천 결과를 저장한다.</w:t>
            </w:r>
          </w:p>
        </w:tc>
      </w:tr>
      <w:tr w:rsidR="00663FF2" w14:paraId="54D41171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A8BF5E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관리자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C27F7F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데이터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관리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A1F8D7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분양공고, 과거 가점, 추천 가중치 데이터를 관리한다.</w:t>
            </w:r>
          </w:p>
        </w:tc>
      </w:tr>
      <w:tr w:rsidR="00663FF2" w14:paraId="2E37D19C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AE04E0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관리자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CFDE3A3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공지</w:t>
            </w:r>
            <w:proofErr w:type="spellEnd"/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주의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문구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관리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12AB05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서비스 표현 안전성을 위한 안내 문구를 관리한다.</w:t>
            </w:r>
          </w:p>
        </w:tc>
      </w:tr>
    </w:tbl>
    <w:p w14:paraId="2E710BA4" w14:textId="77777777" w:rsidR="00663FF2" w:rsidRDefault="00345EAD">
      <w:pPr>
        <w:pStyle w:val="21"/>
        <w:spacing w:before="160" w:after="80" w:line="240" w:lineRule="auto"/>
      </w:pPr>
      <w:r>
        <w:rPr>
          <w:rFonts w:ascii="맑은 고딕" w:eastAsia="맑은 고딕" w:hAnsi="맑은 고딕"/>
          <w:color w:val="1F2937"/>
        </w:rPr>
        <w:t xml:space="preserve">4-4. API Endpoint </w:t>
      </w:r>
      <w:proofErr w:type="spellStart"/>
      <w:r>
        <w:rPr>
          <w:rFonts w:ascii="맑은 고딕" w:eastAsia="맑은 고딕" w:hAnsi="맑은 고딕"/>
          <w:color w:val="1F2937"/>
        </w:rPr>
        <w:t>초안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26"/>
        <w:gridCol w:w="3324"/>
        <w:gridCol w:w="4070"/>
      </w:tblGrid>
      <w:tr w:rsidR="00663FF2" w14:paraId="69C25061" w14:textId="77777777">
        <w:trPr>
          <w:jc w:val="center"/>
        </w:trPr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D84E5F" w14:textId="77777777" w:rsidR="00663FF2" w:rsidRDefault="00345EAD">
            <w:pPr>
              <w:spacing w:line="276" w:lineRule="auto"/>
              <w:jc w:val="center"/>
            </w:pPr>
            <w:r>
              <w:rPr>
                <w:b/>
                <w:color w:val="111827"/>
              </w:rPr>
              <w:t>Method</w:t>
            </w:r>
          </w:p>
        </w:tc>
        <w:tc>
          <w:tcPr>
            <w:tcW w:w="32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436A68" w14:textId="77777777" w:rsidR="00663FF2" w:rsidRDefault="00345EAD">
            <w:pPr>
              <w:spacing w:line="276" w:lineRule="auto"/>
              <w:jc w:val="center"/>
            </w:pPr>
            <w:r>
              <w:rPr>
                <w:b/>
                <w:color w:val="111827"/>
              </w:rPr>
              <w:t>Endpoint</w:t>
            </w:r>
          </w:p>
        </w:tc>
        <w:tc>
          <w:tcPr>
            <w:tcW w:w="447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55CDBC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기능</w:t>
            </w:r>
            <w:proofErr w:type="spellEnd"/>
          </w:p>
        </w:tc>
      </w:tr>
      <w:tr w:rsidR="00663FF2" w14:paraId="4F183905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928416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E21A95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/accounts/signup/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2290C2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회원가입</w:t>
            </w:r>
            <w:proofErr w:type="spellEnd"/>
          </w:p>
        </w:tc>
      </w:tr>
      <w:tr w:rsidR="00663FF2" w14:paraId="1A5FFF8A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5046C9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B88248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/accounts/login/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6AE856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로그인</w:t>
            </w:r>
            <w:proofErr w:type="spellEnd"/>
          </w:p>
        </w:tc>
      </w:tr>
      <w:tr w:rsidR="00663FF2" w14:paraId="05688669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DB11DE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GET/PUT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496F74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/profiles/me/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458E15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내 청약/자금 조건 조회 및 수정</w:t>
            </w:r>
          </w:p>
        </w:tc>
      </w:tr>
      <w:tr w:rsidR="00663FF2" w14:paraId="15908480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F92843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8A5C13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/scores/calculate/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FAEE30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청약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가점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계산</w:t>
            </w:r>
            <w:proofErr w:type="spellEnd"/>
          </w:p>
        </w:tc>
      </w:tr>
      <w:tr w:rsidR="00663FF2" w14:paraId="70B59787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37ECE7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8841EB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/notices/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55B2B5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분양공고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목록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조회</w:t>
            </w:r>
            <w:proofErr w:type="spellEnd"/>
          </w:p>
        </w:tc>
      </w:tr>
      <w:tr w:rsidR="00663FF2" w14:paraId="7B9008C6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8304B7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A589EE6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/notices/{id}/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D49CCB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분양공고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상세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조회</w:t>
            </w:r>
            <w:proofErr w:type="spellEnd"/>
          </w:p>
        </w:tc>
      </w:tr>
      <w:tr w:rsidR="00663FF2" w14:paraId="1A7340C0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AD812C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416EE5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/recommendations/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480EF9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사용자 조건 기반 추천 결과 생성</w:t>
            </w:r>
          </w:p>
        </w:tc>
      </w:tr>
      <w:tr w:rsidR="00663FF2" w14:paraId="0E8F6CF6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87B481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249FE4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/recommendations/history/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16BE4E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이전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추천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결과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조회</w:t>
            </w:r>
            <w:proofErr w:type="spellEnd"/>
          </w:p>
        </w:tc>
      </w:tr>
      <w:tr w:rsidR="00663FF2" w14:paraId="6F5FB701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53DCCE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4A9098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/simulations/funding/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99F52E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계약금·중도금·잔금 자금 시뮬레이션</w:t>
            </w:r>
          </w:p>
        </w:tc>
      </w:tr>
      <w:tr w:rsidR="00663FF2" w14:paraId="101183C0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5FCA4A3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44E40D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/favorites/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ED6A3D" w14:textId="77777777" w:rsidR="00663FF2" w:rsidRDefault="00345EAD">
            <w:pPr>
              <w:spacing w:line="276" w:lineRule="auto"/>
            </w:pPr>
            <w:proofErr w:type="spellStart"/>
            <w:r>
              <w:rPr>
                <w:color w:val="374151"/>
              </w:rPr>
              <w:t>관심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공고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저장</w:t>
            </w:r>
            <w:proofErr w:type="spellEnd"/>
          </w:p>
        </w:tc>
      </w:tr>
      <w:tr w:rsidR="00663FF2" w14:paraId="1487DF27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F80B36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D2BB68" w14:textId="77777777" w:rsidR="00663FF2" w:rsidRDefault="00345EAD">
            <w:pPr>
              <w:spacing w:line="276" w:lineRule="auto"/>
            </w:pPr>
            <w:r>
              <w:rPr>
                <w:color w:val="374151"/>
              </w:rPr>
              <w:t>/</w:t>
            </w:r>
            <w:proofErr w:type="spellStart"/>
            <w:r>
              <w:rPr>
                <w:color w:val="374151"/>
              </w:rPr>
              <w:t>api</w:t>
            </w:r>
            <w:proofErr w:type="spellEnd"/>
            <w:r>
              <w:rPr>
                <w:color w:val="374151"/>
              </w:rPr>
              <w:t>/ai/coach/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6C65BC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공고 요약 및 준비 체크리스트 생성</w:t>
            </w:r>
          </w:p>
        </w:tc>
      </w:tr>
    </w:tbl>
    <w:p w14:paraId="3B888667" w14:textId="77777777" w:rsidR="00663FF2" w:rsidRDefault="00345EAD">
      <w:pPr>
        <w:pStyle w:val="1"/>
        <w:pBdr>
          <w:bottom w:val="single" w:sz="10" w:space="6" w:color="D1D5DB"/>
        </w:pBdr>
        <w:spacing w:before="240" w:after="12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5. 화면 설계</w:t>
      </w:r>
    </w:p>
    <w:p w14:paraId="7F98EFD6" w14:textId="77777777" w:rsidR="00663FF2" w:rsidRDefault="00345EAD">
      <w:pPr>
        <w:pStyle w:val="21"/>
        <w:spacing w:before="160" w:after="80" w:line="240" w:lineRule="auto"/>
        <w:rPr>
          <w:lang w:eastAsia="ko-KR"/>
        </w:rPr>
      </w:pPr>
      <w:r>
        <w:rPr>
          <w:rFonts w:ascii="맑은 고딕" w:eastAsia="맑은 고딕" w:hAnsi="맑은 고딕"/>
          <w:color w:val="1F2937"/>
          <w:lang w:eastAsia="ko-KR"/>
        </w:rPr>
        <w:t>5-1. 주요 페이지 목록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24"/>
        <w:gridCol w:w="3243"/>
        <w:gridCol w:w="3953"/>
      </w:tblGrid>
      <w:tr w:rsidR="00663FF2" w14:paraId="6F04D9F0" w14:textId="77777777">
        <w:trPr>
          <w:jc w:val="center"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35DD74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페이지명</w:t>
            </w:r>
            <w:proofErr w:type="spellEnd"/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27D7699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설명</w:t>
            </w:r>
            <w:proofErr w:type="spellEnd"/>
          </w:p>
        </w:tc>
        <w:tc>
          <w:tcPr>
            <w:tcW w:w="413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3B7BAF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주요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기능</w:t>
            </w:r>
            <w:proofErr w:type="spellEnd"/>
          </w:p>
        </w:tc>
      </w:tr>
      <w:tr w:rsidR="00663FF2" w14:paraId="328A9132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829C5A6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>홈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9035B6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서비스 소개와 핵심 가치 제시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698119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서비스 소개, 시작하기 버튼, 주의 문구, 추천 흐름 안내</w:t>
            </w:r>
          </w:p>
        </w:tc>
      </w:tr>
      <w:tr w:rsidR="00663FF2" w14:paraId="5902C2AF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F10156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회원가입</w:t>
            </w:r>
            <w:proofErr w:type="spellEnd"/>
            <w:r>
              <w:rPr>
                <w:b/>
                <w:color w:val="111827"/>
              </w:rPr>
              <w:t>/</w:t>
            </w:r>
            <w:proofErr w:type="spellStart"/>
            <w:r>
              <w:rPr>
                <w:b/>
                <w:color w:val="111827"/>
              </w:rPr>
              <w:t>로그인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CCEF60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개인화 추천 사용을 위한 인증 화면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07F304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회원가입, 로그인, 로그아웃, 인증 오류 표시</w:t>
            </w:r>
          </w:p>
        </w:tc>
      </w:tr>
      <w:tr w:rsidR="00663FF2" w14:paraId="450D1C89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F39282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 xml:space="preserve">내 </w:t>
            </w:r>
            <w:proofErr w:type="spellStart"/>
            <w:r>
              <w:rPr>
                <w:b/>
                <w:color w:val="111827"/>
              </w:rPr>
              <w:t>조건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입력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486462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청약 조건과 자금 조건을 입력하는 핵심 화면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3FF7AB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무주택 기간, 부양가족, 통장 가입기간, 소득, 부채, 보유 현금, 희망 지역 입력</w:t>
            </w:r>
          </w:p>
        </w:tc>
      </w:tr>
      <w:tr w:rsidR="00663FF2" w14:paraId="0959433F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0C7D34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청약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가점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계산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결과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2BE7AB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입력 조건을 바탕으로 가점과 부족 항목 표시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63524D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총점 게이지, 항목별 점수, 개선 가능 항목 안내</w:t>
            </w:r>
          </w:p>
        </w:tc>
      </w:tr>
      <w:tr w:rsidR="00663FF2" w14:paraId="308E5152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757153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분양공고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목록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8941C9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공개 데이터를 기반으로 분양공고 탐색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ADA48B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지역/공급유형/주택유형 필터, 검색, 정렬</w:t>
            </w:r>
          </w:p>
        </w:tc>
      </w:tr>
      <w:tr w:rsidR="00663FF2" w14:paraId="349152B5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D2950C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분양공고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상세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ACDA87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단지별 공급 정보와 청약 일정 확인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485FD6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공고 상세, 분양가, 일정, 공급유형, 과거 유사 데이터</w:t>
            </w:r>
          </w:p>
        </w:tc>
      </w:tr>
      <w:tr w:rsidR="00663FF2" w14:paraId="01F49414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1ECBE9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추천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결과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81818A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사용자 조건에 맞는 청약 후보 추천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534115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추천 카드, 적합도 점수, 추천 사유, 관심 저장</w:t>
            </w:r>
          </w:p>
        </w:tc>
      </w:tr>
      <w:tr w:rsidR="00663FF2" w14:paraId="4C1093A3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E187C1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자금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시뮬레이션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21AB57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계약금·중도금·잔금 흐름 확인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B70A3D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납입 타임라인, 부족 금액, 월별 준비 금액</w:t>
            </w:r>
          </w:p>
        </w:tc>
      </w:tr>
      <w:tr w:rsidR="00663FF2" w14:paraId="249C1ED1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FCA703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 xml:space="preserve">AI </w:t>
            </w:r>
            <w:proofErr w:type="spellStart"/>
            <w:r>
              <w:rPr>
                <w:b/>
                <w:color w:val="111827"/>
              </w:rPr>
              <w:t>청약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코치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9FECEB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추천 결과와 공고 정보를 쉬운 말로 요약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50AA26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공고 요약, 준비 체크리스트, 자금 부족 원인 설명</w:t>
            </w:r>
          </w:p>
        </w:tc>
      </w:tr>
      <w:tr w:rsidR="00663FF2" w14:paraId="379F47C9" w14:textId="77777777">
        <w:trPr>
          <w:jc w:val="center"/>
        </w:trPr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56F572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마이페이지</w:t>
            </w:r>
            <w:proofErr w:type="spellEnd"/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12CEC2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개인 조건과 저장 결과 관리</w:t>
            </w:r>
          </w:p>
        </w:tc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92D918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조건 수정, 저장 공고, 추천 이력 조회</w:t>
            </w:r>
          </w:p>
        </w:tc>
      </w:tr>
    </w:tbl>
    <w:p w14:paraId="7491AA3B" w14:textId="77777777" w:rsidR="00663FF2" w:rsidRDefault="00345EAD">
      <w:pPr>
        <w:pStyle w:val="21"/>
        <w:spacing w:before="160" w:after="80" w:line="240" w:lineRule="auto"/>
      </w:pPr>
      <w:r>
        <w:rPr>
          <w:rFonts w:ascii="맑은 고딕" w:eastAsia="맑은 고딕" w:hAnsi="맑은 고딕"/>
          <w:color w:val="1F2937"/>
        </w:rPr>
        <w:t xml:space="preserve">5-2. </w:t>
      </w:r>
      <w:proofErr w:type="spellStart"/>
      <w:r>
        <w:rPr>
          <w:rFonts w:ascii="맑은 고딕" w:eastAsia="맑은 고딕" w:hAnsi="맑은 고딕"/>
          <w:color w:val="1F2937"/>
        </w:rPr>
        <w:t>사용자</w:t>
      </w:r>
      <w:proofErr w:type="spellEnd"/>
      <w:r>
        <w:rPr>
          <w:rFonts w:ascii="맑은 고딕" w:eastAsia="맑은 고딕" w:hAnsi="맑은 고딕"/>
          <w:color w:val="1F2937"/>
        </w:rPr>
        <w:t xml:space="preserve"> </w:t>
      </w:r>
      <w:proofErr w:type="spellStart"/>
      <w:r>
        <w:rPr>
          <w:rFonts w:ascii="맑은 고딕" w:eastAsia="맑은 고딕" w:hAnsi="맑은 고딕"/>
          <w:color w:val="1F2937"/>
        </w:rPr>
        <w:t>흐름</w:t>
      </w:r>
      <w:proofErr w:type="spellEnd"/>
    </w:p>
    <w:p w14:paraId="133C8CD4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>홈 → 회원가입/로그인 → 내 조건 입력 → 청약 가점 계산 결과 → 추천 결과 → 자금 시뮬레이션 → 관심 공고 저장</w:t>
      </w:r>
    </w:p>
    <w:p w14:paraId="14F34A01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>홈 → 분양공고 목록 → 공고 상세 → 내 조건 입력 유도 → 추천 결과</w:t>
      </w:r>
    </w:p>
    <w:p w14:paraId="546AC98D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>마이페이지 → 조건 수정 → 추천 재계산 → 이전 추천 결과와 비교</w:t>
      </w:r>
    </w:p>
    <w:p w14:paraId="1FC3011D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>추천 결과 → AI 청약 코치 → 준비 체크리스트 확인 → 관심 공고 저장</w:t>
      </w:r>
    </w:p>
    <w:p w14:paraId="170E75AD" w14:textId="0D91BE3A" w:rsidR="00663FF2" w:rsidRDefault="00345EAD">
      <w:pPr>
        <w:pStyle w:val="21"/>
        <w:spacing w:before="160" w:after="80" w:line="240" w:lineRule="auto"/>
      </w:pPr>
      <w:r>
        <w:rPr>
          <w:rFonts w:ascii="맑은 고딕" w:eastAsia="맑은 고딕" w:hAnsi="맑은 고딕"/>
          <w:color w:val="1F2937"/>
        </w:rPr>
        <w:lastRenderedPageBreak/>
        <w:t xml:space="preserve">5-3. </w:t>
      </w:r>
      <w:proofErr w:type="spellStart"/>
      <w:r>
        <w:rPr>
          <w:rFonts w:ascii="맑은 고딕" w:eastAsia="맑은 고딕" w:hAnsi="맑은 고딕"/>
          <w:color w:val="1F2937"/>
        </w:rPr>
        <w:t>와이어프레임</w:t>
      </w:r>
      <w:proofErr w:type="spellEnd"/>
      <w:r>
        <w:rPr>
          <w:rFonts w:ascii="맑은 고딕" w:eastAsia="맑은 고딕" w:hAnsi="맑은 고딕"/>
          <w:color w:val="1F2937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20"/>
      </w:tblGrid>
      <w:tr w:rsidR="00663FF2" w14:paraId="79854DDC" w14:textId="77777777">
        <w:tc>
          <w:tcPr>
            <w:tcW w:w="9185" w:type="dxa"/>
            <w:tcBorders>
              <w:top w:val="single" w:sz="8" w:space="0" w:color="9CA3AF"/>
              <w:left w:val="single" w:sz="8" w:space="0" w:color="9CA3AF"/>
              <w:bottom w:val="single" w:sz="8" w:space="0" w:color="9CA3AF"/>
              <w:right w:val="single" w:sz="8" w:space="0" w:color="9CA3AF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FB76408" w14:textId="24D16B39" w:rsidR="00663FF2" w:rsidRDefault="003271ED">
            <w:pPr>
              <w:rPr>
                <w:lang w:eastAsia="ko-KR"/>
              </w:rPr>
            </w:pPr>
            <w:r>
              <w:rPr>
                <w:b/>
                <w:noProof/>
                <w:color w:val="111827"/>
                <w:sz w:val="46"/>
                <w:lang w:eastAsia="ko-KR"/>
              </w:rPr>
              <w:drawing>
                <wp:inline distT="0" distB="0" distL="0" distR="0" wp14:anchorId="110B383C" wp14:editId="7679170E">
                  <wp:extent cx="6467475" cy="7191375"/>
                  <wp:effectExtent l="0" t="0" r="9525" b="952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7475" cy="719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08F1A7" w14:textId="77777777" w:rsidR="00663FF2" w:rsidRDefault="00345EAD">
      <w:pPr>
        <w:pStyle w:val="21"/>
        <w:spacing w:before="160" w:after="80" w:line="240" w:lineRule="auto"/>
      </w:pPr>
      <w:r>
        <w:rPr>
          <w:rFonts w:ascii="맑은 고딕" w:eastAsia="맑은 고딕" w:hAnsi="맑은 고딕"/>
          <w:color w:val="1F2937"/>
        </w:rPr>
        <w:t xml:space="preserve">5-4. </w:t>
      </w:r>
      <w:proofErr w:type="spellStart"/>
      <w:r>
        <w:rPr>
          <w:rFonts w:ascii="맑은 고딕" w:eastAsia="맑은 고딕" w:hAnsi="맑은 고딕"/>
          <w:color w:val="1F2937"/>
        </w:rPr>
        <w:t>핵심</w:t>
      </w:r>
      <w:proofErr w:type="spellEnd"/>
      <w:r>
        <w:rPr>
          <w:rFonts w:ascii="맑은 고딕" w:eastAsia="맑은 고딕" w:hAnsi="맑은 고딕"/>
          <w:color w:val="1F2937"/>
        </w:rPr>
        <w:t xml:space="preserve"> </w:t>
      </w:r>
      <w:proofErr w:type="spellStart"/>
      <w:r>
        <w:rPr>
          <w:rFonts w:ascii="맑은 고딕" w:eastAsia="맑은 고딕" w:hAnsi="맑은 고딕"/>
          <w:color w:val="1F2937"/>
        </w:rPr>
        <w:t>화면</w:t>
      </w:r>
      <w:proofErr w:type="spellEnd"/>
      <w:r>
        <w:rPr>
          <w:rFonts w:ascii="맑은 고딕" w:eastAsia="맑은 고딕" w:hAnsi="맑은 고딕"/>
          <w:color w:val="1F2937"/>
        </w:rPr>
        <w:t xml:space="preserve"> </w:t>
      </w:r>
      <w:proofErr w:type="spellStart"/>
      <w:r>
        <w:rPr>
          <w:rFonts w:ascii="맑은 고딕" w:eastAsia="맑은 고딕" w:hAnsi="맑은 고딕"/>
          <w:color w:val="1F2937"/>
        </w:rPr>
        <w:t>구성</w:t>
      </w:r>
      <w:proofErr w:type="spellEnd"/>
      <w:r>
        <w:rPr>
          <w:rFonts w:ascii="맑은 고딕" w:eastAsia="맑은 고딕" w:hAnsi="맑은 고딕"/>
          <w:color w:val="1F2937"/>
        </w:rPr>
        <w:t xml:space="preserve"> </w:t>
      </w:r>
      <w:proofErr w:type="spellStart"/>
      <w:r>
        <w:rPr>
          <w:rFonts w:ascii="맑은 고딕" w:eastAsia="맑은 고딕" w:hAnsi="맑은 고딕"/>
          <w:color w:val="1F2937"/>
        </w:rPr>
        <w:t>메모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445"/>
        <w:gridCol w:w="5975"/>
      </w:tblGrid>
      <w:tr w:rsidR="00663FF2" w14:paraId="35BDF66D" w14:textId="77777777">
        <w:trPr>
          <w:jc w:val="center"/>
        </w:trPr>
        <w:tc>
          <w:tcPr>
            <w:tcW w:w="238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2B498B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화면</w:t>
            </w:r>
            <w:proofErr w:type="spellEnd"/>
          </w:p>
        </w:tc>
        <w:tc>
          <w:tcPr>
            <w:tcW w:w="68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B123F9" w14:textId="77777777" w:rsidR="00663FF2" w:rsidRDefault="00345EAD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11827"/>
              </w:rPr>
              <w:t>화면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구성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메모</w:t>
            </w:r>
            <w:proofErr w:type="spellEnd"/>
          </w:p>
        </w:tc>
      </w:tr>
      <w:tr w:rsidR="00663FF2" w14:paraId="1E9A5B44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A38DCF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lastRenderedPageBreak/>
              <w:t xml:space="preserve">내 </w:t>
            </w:r>
            <w:proofErr w:type="spellStart"/>
            <w:r>
              <w:rPr>
                <w:b/>
                <w:color w:val="111827"/>
              </w:rPr>
              <w:t>조건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입력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화면</w:t>
            </w:r>
            <w:proofErr w:type="spellEnd"/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8432B6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상단 진행 단계 표시. 좌측은 청약 조건, 우측은 자금 조건 카드. 하단에 “내 가점 계산하기” CTA 배치.</w:t>
            </w:r>
          </w:p>
        </w:tc>
      </w:tr>
      <w:tr w:rsidR="00663FF2" w14:paraId="63C37439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AC0FCE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청약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가점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결과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화면</w:t>
            </w:r>
            <w:proofErr w:type="spellEnd"/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E70BFB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총점 게이지를 가장 크게 배치. 항목별 점수 카드와 “과거 당첨 가점과 비교하기” 버튼 제공.</w:t>
            </w:r>
          </w:p>
        </w:tc>
      </w:tr>
      <w:tr w:rsidR="00663FF2" w14:paraId="3CFDB4DA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4E98F4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추천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결과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화면</w:t>
            </w:r>
            <w:proofErr w:type="spellEnd"/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E4EB835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추천 단지 카드를 순위별로 표시. 카드에는 적합도 점수, 추천 사유, 과거 커트라인, 예상 필요자금 포함.</w:t>
            </w:r>
          </w:p>
        </w:tc>
      </w:tr>
      <w:tr w:rsidR="00663FF2" w14:paraId="48FA6B46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0FE2BD" w14:textId="77777777" w:rsidR="00663FF2" w:rsidRDefault="00345EAD">
            <w:pPr>
              <w:spacing w:line="276" w:lineRule="auto"/>
            </w:pPr>
            <w:proofErr w:type="spellStart"/>
            <w:r>
              <w:rPr>
                <w:b/>
                <w:color w:val="111827"/>
              </w:rPr>
              <w:t>자금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시뮬레이션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화면</w:t>
            </w:r>
            <w:proofErr w:type="spellEnd"/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7A5ACE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계약금·중도금·잔금 타임라인을 가로축으로 표시. 부족 금액과 월별 준비 금액을 강조.</w:t>
            </w:r>
          </w:p>
        </w:tc>
      </w:tr>
      <w:tr w:rsidR="00663FF2" w14:paraId="0961FA9B" w14:textId="77777777">
        <w:trPr>
          <w:jc w:val="center"/>
        </w:trPr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F23F7C" w14:textId="77777777" w:rsidR="00663FF2" w:rsidRDefault="00345EAD">
            <w:pPr>
              <w:spacing w:line="276" w:lineRule="auto"/>
            </w:pPr>
            <w:r>
              <w:rPr>
                <w:b/>
                <w:color w:val="111827"/>
              </w:rPr>
              <w:t xml:space="preserve">AI </w:t>
            </w:r>
            <w:proofErr w:type="spellStart"/>
            <w:r>
              <w:rPr>
                <w:b/>
                <w:color w:val="111827"/>
              </w:rPr>
              <w:t>청약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코치</w:t>
            </w:r>
            <w:proofErr w:type="spellEnd"/>
            <w:r>
              <w:rPr>
                <w:b/>
                <w:color w:val="111827"/>
              </w:rPr>
              <w:t xml:space="preserve"> </w:t>
            </w:r>
            <w:proofErr w:type="spellStart"/>
            <w:r>
              <w:rPr>
                <w:b/>
                <w:color w:val="111827"/>
              </w:rPr>
              <w:t>화면</w:t>
            </w:r>
            <w:proofErr w:type="spellEnd"/>
          </w:p>
        </w:tc>
        <w:tc>
          <w:tcPr>
            <w:tcW w:w="5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7A56D4" w14:textId="77777777" w:rsidR="00663FF2" w:rsidRDefault="00345EAD">
            <w:pPr>
              <w:spacing w:line="276" w:lineRule="auto"/>
              <w:rPr>
                <w:lang w:eastAsia="ko-KR"/>
              </w:rPr>
            </w:pPr>
            <w:r>
              <w:rPr>
                <w:color w:val="374151"/>
                <w:lang w:eastAsia="ko-KR"/>
              </w:rPr>
              <w:t>어려운 공고 조건을 쉬운 말로 요약하고, 사용자가 지금 해야 할 준비 체크리스트를 카드 형태로 제공.</w:t>
            </w:r>
          </w:p>
        </w:tc>
      </w:tr>
    </w:tbl>
    <w:p w14:paraId="0ED7BBE4" w14:textId="77777777" w:rsidR="00663FF2" w:rsidRDefault="00345EAD">
      <w:pPr>
        <w:pStyle w:val="1"/>
        <w:pBdr>
          <w:bottom w:val="single" w:sz="10" w:space="6" w:color="D1D5DB"/>
        </w:pBdr>
        <w:spacing w:before="240" w:after="120" w:line="240" w:lineRule="auto"/>
      </w:pPr>
      <w:proofErr w:type="spellStart"/>
      <w:r>
        <w:rPr>
          <w:rFonts w:ascii="맑은 고딕" w:eastAsia="맑은 고딕" w:hAnsi="맑은 고딕"/>
        </w:rPr>
        <w:t>부록</w:t>
      </w:r>
      <w:proofErr w:type="spellEnd"/>
      <w:r>
        <w:rPr>
          <w:rFonts w:ascii="맑은 고딕" w:eastAsia="맑은 고딕" w:hAnsi="맑은 고딕"/>
        </w:rPr>
        <w:t xml:space="preserve">. </w:t>
      </w:r>
      <w:proofErr w:type="spellStart"/>
      <w:r>
        <w:rPr>
          <w:rFonts w:ascii="맑은 고딕" w:eastAsia="맑은 고딕" w:hAnsi="맑은 고딕"/>
        </w:rPr>
        <w:t>문서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보완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필요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항목</w:t>
      </w:r>
      <w:proofErr w:type="spellEnd"/>
    </w:p>
    <w:p w14:paraId="0163B7FC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>2026.06.22까지 기능 완성 상태에 도달하도록 개발 범위를 조정한다.</w:t>
      </w:r>
    </w:p>
    <w:p w14:paraId="6996019B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>2026.06.22 이후에는 PPT 준비, 시연 시나리오 정리, 마이너 버그 수정 중심으로 운영한다.</w:t>
      </w:r>
    </w:p>
    <w:p w14:paraId="3AC886F4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 xml:space="preserve">외부 API 사용 가능 여부는 실제 </w:t>
      </w:r>
      <w:proofErr w:type="spellStart"/>
      <w:r>
        <w:rPr>
          <w:color w:val="374151"/>
          <w:lang w:eastAsia="ko-KR"/>
        </w:rPr>
        <w:t>공공데이터포털</w:t>
      </w:r>
      <w:proofErr w:type="spellEnd"/>
      <w:r>
        <w:rPr>
          <w:color w:val="374151"/>
          <w:lang w:eastAsia="ko-KR"/>
        </w:rPr>
        <w:t>/한국은행 ECOS 신청 가능 상태를 확인하여 업데이트한다.</w:t>
      </w:r>
    </w:p>
    <w:p w14:paraId="39EE164F" w14:textId="77777777" w:rsidR="00663FF2" w:rsidRDefault="00345EAD">
      <w:pPr>
        <w:pStyle w:val="a0"/>
        <w:spacing w:after="40" w:line="288" w:lineRule="auto"/>
        <w:rPr>
          <w:lang w:eastAsia="ko-KR"/>
        </w:rPr>
      </w:pPr>
      <w:r>
        <w:rPr>
          <w:color w:val="374151"/>
          <w:lang w:eastAsia="ko-KR"/>
        </w:rPr>
        <w:t>추천 산식의 가중치는 구현 과정에서 팀 난이도에 맞게 조정한다.</w:t>
      </w:r>
    </w:p>
    <w:sectPr w:rsidR="00663FF2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1ED"/>
    <w:rsid w:val="00345EAD"/>
    <w:rsid w:val="00381378"/>
    <w:rsid w:val="0062432B"/>
    <w:rsid w:val="00663FF2"/>
    <w:rsid w:val="00864865"/>
    <w:rsid w:val="00AA1D8D"/>
    <w:rsid w:val="00B47730"/>
    <w:rsid w:val="00CB0664"/>
    <w:rsid w:val="00DB62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A3959E"/>
  <w14:defaultImageDpi w14:val="300"/>
  <w15:docId w15:val="{8A1F4301-7D54-4695-982D-C6884F26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1470</Words>
  <Characters>8383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SSAFY</cp:lastModifiedBy>
  <cp:revision>7</cp:revision>
  <dcterms:created xsi:type="dcterms:W3CDTF">2013-12-23T23:15:00Z</dcterms:created>
  <dcterms:modified xsi:type="dcterms:W3CDTF">2026-05-08T08:44:00Z</dcterms:modified>
  <cp:category/>
</cp:coreProperties>
</file>